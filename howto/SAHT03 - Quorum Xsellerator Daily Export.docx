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E94DEA" w14:textId="42F53DFC" w:rsidR="00B95D8D" w:rsidRDefault="0095448B">
      <w:pPr>
        <w:pStyle w:val="Title"/>
      </w:pPr>
      <w:r>
        <w:t xml:space="preserve">Dealership Instructions for </w:t>
      </w:r>
      <w:r w:rsidR="006B3161">
        <w:t>Exporting Inventory Orders from Quorum Xsellerator DMS.</w:t>
      </w:r>
    </w:p>
    <w:p w14:paraId="56C1ED50" w14:textId="4727903B" w:rsidR="00E9541F" w:rsidRDefault="00A20222" w:rsidP="00E9541F">
      <w:r>
        <w:t xml:space="preserve">After </w:t>
      </w:r>
      <w:r w:rsidR="000B27E7">
        <w:t xml:space="preserve">submitting daily inventory orders to </w:t>
      </w:r>
      <w:r w:rsidR="00E9541F">
        <w:t>General Motors</w:t>
      </w:r>
      <w:r w:rsidR="000B27E7">
        <w:t xml:space="preserve"> the steps below must be performed daily to</w:t>
      </w:r>
      <w:r w:rsidR="00087416">
        <w:t xml:space="preserve"> export inventory orders or purchase orders i</w:t>
      </w:r>
      <w:r w:rsidR="00E9541F">
        <w:t xml:space="preserve">nto </w:t>
      </w:r>
      <w:r w:rsidR="00E9541F" w:rsidRPr="00FA6D1B">
        <w:rPr>
          <w:b/>
          <w:bCs/>
          <w:color w:val="FF0000"/>
        </w:rPr>
        <w:t>Scan</w:t>
      </w:r>
      <w:r w:rsidR="00E9541F" w:rsidRPr="00FA6D1B">
        <w:rPr>
          <w:b/>
          <w:bCs/>
        </w:rPr>
        <w:t>App</w:t>
      </w:r>
      <w:r w:rsidR="00087416">
        <w:t xml:space="preserve">. </w:t>
      </w:r>
    </w:p>
    <w:p w14:paraId="0131067A" w14:textId="77777777" w:rsidR="005F0F24" w:rsidRDefault="005F0F24" w:rsidP="00E9541F">
      <w:r>
        <w:t xml:space="preserve">The following steps should be performed </w:t>
      </w:r>
      <w:r w:rsidRPr="005F0F24">
        <w:rPr>
          <w:b/>
          <w:bCs/>
          <w:i/>
          <w:iCs/>
        </w:rPr>
        <w:t>after</w:t>
      </w:r>
      <w:r>
        <w:t xml:space="preserve"> the daily inventory orders have been sent to General Motors.  If the following steps are performed and then after an additional order is sent, the additional orders will not be accounted for properly.</w:t>
      </w:r>
    </w:p>
    <w:p w14:paraId="4E22B989" w14:textId="2BA858C7" w:rsidR="00A0339D" w:rsidRDefault="00FA098C" w:rsidP="00A0339D">
      <w:r>
        <w:t xml:space="preserve">Dealrships that </w:t>
      </w:r>
      <w:r w:rsidR="00A0339D">
        <w:t xml:space="preserve">do not run Quorum Xsellerator </w:t>
      </w:r>
      <w:r w:rsidR="00FA6D1B">
        <w:t xml:space="preserve">can still use the power of </w:t>
      </w:r>
      <w:r w:rsidR="009F3910" w:rsidRPr="00FA6D1B">
        <w:rPr>
          <w:b/>
          <w:bCs/>
          <w:color w:val="FF0000"/>
        </w:rPr>
        <w:t>Scan</w:t>
      </w:r>
      <w:r w:rsidR="009F3910" w:rsidRPr="00FA6D1B">
        <w:rPr>
          <w:b/>
          <w:bCs/>
        </w:rPr>
        <w:t>App</w:t>
      </w:r>
      <w:r w:rsidR="000F1F28">
        <w:t xml:space="preserve"> as </w:t>
      </w:r>
      <w:r w:rsidR="00C5432D" w:rsidRPr="00FA6D1B">
        <w:rPr>
          <w:b/>
          <w:bCs/>
          <w:color w:val="FF0000"/>
        </w:rPr>
        <w:t>Scan</w:t>
      </w:r>
      <w:r w:rsidR="00C5432D" w:rsidRPr="00FA6D1B">
        <w:rPr>
          <w:b/>
          <w:bCs/>
        </w:rPr>
        <w:t>App</w:t>
      </w:r>
      <w:r w:rsidR="00C5432D">
        <w:rPr>
          <w:b/>
          <w:bCs/>
        </w:rPr>
        <w:t xml:space="preserve"> </w:t>
      </w:r>
      <w:r w:rsidR="00C5432D">
        <w:t xml:space="preserve">works with any DMS with a </w:t>
      </w:r>
      <w:r w:rsidR="000F1F28">
        <w:t xml:space="preserve">simple CSV export of </w:t>
      </w:r>
      <w:r w:rsidR="00C5432D">
        <w:t xml:space="preserve">the </w:t>
      </w:r>
      <w:r w:rsidR="000F1F28">
        <w:t>dealership Inventory Orders</w:t>
      </w:r>
      <w:r>
        <w:t>.  P</w:t>
      </w:r>
      <w:r w:rsidR="00A0339D">
        <w:t>lease contact you</w:t>
      </w:r>
      <w:r w:rsidR="0095448B">
        <w:t>r</w:t>
      </w:r>
      <w:r w:rsidR="00A0339D">
        <w:t xml:space="preserve"> sales representative for more information.</w:t>
      </w:r>
    </w:p>
    <w:p w14:paraId="69357E69" w14:textId="77777777" w:rsidR="00125494" w:rsidRDefault="00125494" w:rsidP="00A0339D"/>
    <w:p w14:paraId="11158580" w14:textId="7C6F23EC" w:rsidR="000A15A8" w:rsidRDefault="000049C1" w:rsidP="000A15A8">
      <w:pPr>
        <w:pStyle w:val="Heading2"/>
      </w:pPr>
      <w:r>
        <w:t>Export</w:t>
      </w:r>
      <w:r w:rsidR="000A15A8">
        <w:t xml:space="preserve"> Instructions</w:t>
      </w:r>
    </w:p>
    <w:p w14:paraId="4765FB4B" w14:textId="2E664723" w:rsidR="000A15A8" w:rsidRDefault="000A15A8" w:rsidP="000A15A8">
      <w:pPr>
        <w:pStyle w:val="ListParagraph"/>
        <w:numPr>
          <w:ilvl w:val="0"/>
          <w:numId w:val="10"/>
        </w:numPr>
      </w:pPr>
      <w:r>
        <w:t xml:space="preserve">Log on to </w:t>
      </w:r>
      <w:r w:rsidRPr="000A15A8">
        <w:t>Quorum Xsellerator</w:t>
      </w:r>
      <w:r>
        <w:t>.</w:t>
      </w:r>
    </w:p>
    <w:p w14:paraId="420DE737" w14:textId="4FDD39F1" w:rsidR="00571E7E" w:rsidRDefault="0095448B" w:rsidP="00571E7E">
      <w:pPr>
        <w:pStyle w:val="ListParagraph"/>
        <w:numPr>
          <w:ilvl w:val="0"/>
          <w:numId w:val="10"/>
        </w:numPr>
      </w:pPr>
      <w:r>
        <w:t xml:space="preserve">Click </w:t>
      </w:r>
      <w:r w:rsidR="005515C4">
        <w:t>‘</w:t>
      </w:r>
      <w:r>
        <w:t>Parts</w:t>
      </w:r>
      <w:r w:rsidR="005515C4">
        <w:t>’</w:t>
      </w:r>
      <w:r>
        <w:t xml:space="preserve"> on the main menu.</w:t>
      </w:r>
    </w:p>
    <w:p w14:paraId="2B9AF40A" w14:textId="1B048BD4" w:rsidR="00B95D8D" w:rsidRDefault="0095448B" w:rsidP="00571E7E">
      <w:pPr>
        <w:pStyle w:val="ListParagraph"/>
        <w:numPr>
          <w:ilvl w:val="0"/>
          <w:numId w:val="10"/>
        </w:numPr>
      </w:pPr>
      <w:r>
        <w:t xml:space="preserve">Click </w:t>
      </w:r>
      <w:r w:rsidR="005515C4">
        <w:t>‘</w:t>
      </w:r>
      <w:r>
        <w:t>Inventory Order</w:t>
      </w:r>
      <w:r w:rsidR="00AC525B">
        <w:t>s</w:t>
      </w:r>
      <w:r w:rsidR="005515C4">
        <w:t>’</w:t>
      </w:r>
      <w:r w:rsidR="00AC525B">
        <w:t>.</w:t>
      </w:r>
    </w:p>
    <w:p w14:paraId="67979BA5" w14:textId="7515ACBA" w:rsidR="00571E7E" w:rsidRDefault="00571E7E" w:rsidP="00571E7E">
      <w:pPr>
        <w:pStyle w:val="ListParagraph"/>
        <w:numPr>
          <w:ilvl w:val="0"/>
          <w:numId w:val="10"/>
        </w:numPr>
      </w:pPr>
      <w:r>
        <w:t xml:space="preserve">Click </w:t>
      </w:r>
      <w:r w:rsidR="005515C4">
        <w:t>‘</w:t>
      </w:r>
      <w:r>
        <w:t>Scanner Parts Export</w:t>
      </w:r>
      <w:r w:rsidR="005515C4">
        <w:t>’</w:t>
      </w:r>
      <w:r w:rsidR="0074785D">
        <w:t>, t</w:t>
      </w:r>
      <w:r>
        <w:t xml:space="preserve">he </w:t>
      </w:r>
      <w:r w:rsidR="0074785D">
        <w:t>abs.csv inventory order / purchase order e</w:t>
      </w:r>
      <w:r>
        <w:t xml:space="preserve">xport file will be </w:t>
      </w:r>
      <w:r w:rsidR="005560D1">
        <w:t>exported,</w:t>
      </w:r>
      <w:r w:rsidR="00E04514">
        <w:t xml:space="preserve"> and a</w:t>
      </w:r>
      <w:r>
        <w:t xml:space="preserve"> dialog box will appear stating, </w:t>
      </w:r>
      <w:r w:rsidR="005560D1">
        <w:t>“</w:t>
      </w:r>
      <w:r>
        <w:t>The open order export has been completed successfully</w:t>
      </w:r>
      <w:r w:rsidR="005560D1">
        <w:t>”.</w:t>
      </w:r>
    </w:p>
    <w:p w14:paraId="3E3AF85C" w14:textId="13864ABA" w:rsidR="00571E7E" w:rsidRDefault="00571E7E" w:rsidP="00571E7E">
      <w:pPr>
        <w:pStyle w:val="ListParagraph"/>
        <w:numPr>
          <w:ilvl w:val="0"/>
          <w:numId w:val="10"/>
        </w:numPr>
      </w:pPr>
      <w:r>
        <w:t xml:space="preserve">The exported file </w:t>
      </w:r>
      <w:r w:rsidR="005560D1">
        <w:t xml:space="preserve">will be </w:t>
      </w:r>
      <w:r>
        <w:t>located at D:\A</w:t>
      </w:r>
      <w:r w:rsidR="00CC10DA">
        <w:t xml:space="preserve">BSPost\Dealer1\ </w:t>
      </w:r>
      <w:r>
        <w:t>and is named A</w:t>
      </w:r>
      <w:r w:rsidR="00CC10DA">
        <w:t>BS</w:t>
      </w:r>
      <w:r>
        <w:t>.csv.</w:t>
      </w:r>
    </w:p>
    <w:p w14:paraId="7756BF14" w14:textId="0FF7EB49" w:rsidR="00571E7E" w:rsidRDefault="0036327A" w:rsidP="00571E7E">
      <w:pPr>
        <w:pStyle w:val="ListParagraph"/>
        <w:numPr>
          <w:ilvl w:val="0"/>
          <w:numId w:val="10"/>
        </w:numPr>
      </w:pPr>
      <w:r>
        <w:t>Right c</w:t>
      </w:r>
      <w:r w:rsidR="00571E7E">
        <w:t>lick on the file</w:t>
      </w:r>
      <w:r w:rsidR="00BB10E6">
        <w:t xml:space="preserve"> and select ‘</w:t>
      </w:r>
      <w:r w:rsidR="00730269">
        <w:t>C</w:t>
      </w:r>
      <w:r w:rsidR="00571E7E">
        <w:t>opy</w:t>
      </w:r>
      <w:r w:rsidR="00730269">
        <w:t>’.</w:t>
      </w:r>
    </w:p>
    <w:p w14:paraId="55ED646A" w14:textId="5D690530" w:rsidR="00571E7E" w:rsidRDefault="00571E7E" w:rsidP="00571E7E">
      <w:pPr>
        <w:pStyle w:val="ListParagraph"/>
        <w:numPr>
          <w:ilvl w:val="0"/>
          <w:numId w:val="10"/>
        </w:numPr>
      </w:pPr>
      <w:r>
        <w:t>Minimize your Quorum Xsellerator application.</w:t>
      </w:r>
    </w:p>
    <w:p w14:paraId="3C431652" w14:textId="77777777" w:rsidR="000612EA" w:rsidRDefault="00571E7E" w:rsidP="00571E7E">
      <w:pPr>
        <w:pStyle w:val="ListParagraph"/>
        <w:numPr>
          <w:ilvl w:val="0"/>
          <w:numId w:val="10"/>
        </w:numPr>
      </w:pPr>
      <w:r>
        <w:t xml:space="preserve">Save the file to your </w:t>
      </w:r>
      <w:r w:rsidR="00730269">
        <w:t xml:space="preserve">local </w:t>
      </w:r>
      <w:r>
        <w:t>desktop</w:t>
      </w:r>
      <w:r w:rsidR="00730269">
        <w:t xml:space="preserve"> (</w:t>
      </w:r>
      <w:r w:rsidR="00B1536A">
        <w:t>or another preferred location</w:t>
      </w:r>
      <w:r w:rsidR="00730269">
        <w:t>)</w:t>
      </w:r>
      <w:r w:rsidR="00786AD3">
        <w:t>.</w:t>
      </w:r>
    </w:p>
    <w:p w14:paraId="61325CD2" w14:textId="13AD61F4" w:rsidR="000612EA" w:rsidRDefault="00786AD3" w:rsidP="0043231D">
      <w:pPr>
        <w:pStyle w:val="ListParagraph"/>
        <w:numPr>
          <w:ilvl w:val="0"/>
          <w:numId w:val="10"/>
        </w:numPr>
      </w:pPr>
      <w:r>
        <w:t>Right click</w:t>
      </w:r>
      <w:r w:rsidR="000612EA">
        <w:t xml:space="preserve"> on the file </w:t>
      </w:r>
      <w:r>
        <w:t xml:space="preserve">and </w:t>
      </w:r>
      <w:r w:rsidR="000612EA">
        <w:t xml:space="preserve">select ‘Rename’, </w:t>
      </w:r>
      <w:r w:rsidR="00B1536A">
        <w:t>renam</w:t>
      </w:r>
      <w:r w:rsidR="000612EA">
        <w:t xml:space="preserve">ing </w:t>
      </w:r>
      <w:r w:rsidR="00B1536A">
        <w:t xml:space="preserve">the file </w:t>
      </w:r>
      <w:r w:rsidR="00571E7E">
        <w:t>in the format MMDDYY</w:t>
      </w:r>
      <w:r w:rsidR="00846E29">
        <w:t>-ABS</w:t>
      </w:r>
      <w:r w:rsidR="00571E7E">
        <w:t>.csv.</w:t>
      </w:r>
      <w:r w:rsidR="00AC5C64">
        <w:t xml:space="preserve">  (</w:t>
      </w:r>
      <w:r w:rsidR="00AC5C64" w:rsidRPr="000612EA">
        <w:t xml:space="preserve">e.g., </w:t>
      </w:r>
      <w:r w:rsidR="00AC5C64">
        <w:t>1031</w:t>
      </w:r>
      <w:r w:rsidR="00AC5C64" w:rsidRPr="000612EA">
        <w:t>24</w:t>
      </w:r>
      <w:r w:rsidR="00AC5C64">
        <w:t>-ABS</w:t>
      </w:r>
      <w:r w:rsidR="00AC5C64" w:rsidRPr="000612EA">
        <w:t>.csv</w:t>
      </w:r>
      <w:r w:rsidR="00AC5C64">
        <w:t xml:space="preserve"> for files export on October 31</w:t>
      </w:r>
      <w:r w:rsidR="00AC5C64" w:rsidRPr="00AC5C64">
        <w:rPr>
          <w:vertAlign w:val="superscript"/>
        </w:rPr>
        <w:t>st</w:t>
      </w:r>
      <w:r w:rsidR="00AC5C64">
        <w:t xml:space="preserve">, 2024).  Renaming in the format </w:t>
      </w:r>
      <w:r w:rsidR="0043231D">
        <w:t>ensures</w:t>
      </w:r>
      <w:r w:rsidR="00AC5C64">
        <w:t xml:space="preserve"> an audit trail of exported data.</w:t>
      </w:r>
    </w:p>
    <w:p w14:paraId="27E72D66" w14:textId="77777777" w:rsidR="00B04C43" w:rsidRDefault="00B04C43" w:rsidP="00B04C43">
      <w:pPr>
        <w:pStyle w:val="ListParagraph"/>
        <w:numPr>
          <w:ilvl w:val="0"/>
          <w:numId w:val="10"/>
        </w:numPr>
      </w:pPr>
      <w:r>
        <w:t>Log on to ScanApp.</w:t>
      </w:r>
    </w:p>
    <w:p w14:paraId="71012B29" w14:textId="59C44114" w:rsidR="00B04C43" w:rsidRDefault="00B04C43" w:rsidP="00B04C43">
      <w:pPr>
        <w:pStyle w:val="ListParagraph"/>
        <w:numPr>
          <w:ilvl w:val="0"/>
          <w:numId w:val="10"/>
        </w:numPr>
      </w:pPr>
      <w:r>
        <w:t>Click ‘Import’ on the left hand menu.</w:t>
      </w:r>
    </w:p>
    <w:p w14:paraId="54E1CA3D" w14:textId="22E226FF" w:rsidR="00B04C43" w:rsidRDefault="00B04C43" w:rsidP="00B04C43">
      <w:pPr>
        <w:pStyle w:val="ListParagraph"/>
        <w:numPr>
          <w:ilvl w:val="0"/>
          <w:numId w:val="10"/>
        </w:numPr>
      </w:pPr>
      <w:r>
        <w:t>Click ‘New Import’.</w:t>
      </w:r>
    </w:p>
    <w:p w14:paraId="75187A39" w14:textId="5B30B50F" w:rsidR="00B04C43" w:rsidRDefault="00B04C43" w:rsidP="00B04C43">
      <w:pPr>
        <w:pStyle w:val="ListParagraph"/>
        <w:numPr>
          <w:ilvl w:val="0"/>
          <w:numId w:val="10"/>
        </w:numPr>
      </w:pPr>
      <w:r>
        <w:t>Select the radio button labeled ‘DMS Order’.</w:t>
      </w:r>
    </w:p>
    <w:p w14:paraId="4715C468" w14:textId="4980FE87" w:rsidR="00B04C43" w:rsidRDefault="00B04C43" w:rsidP="00B04C43">
      <w:pPr>
        <w:pStyle w:val="ListParagraph"/>
        <w:numPr>
          <w:ilvl w:val="0"/>
          <w:numId w:val="10"/>
        </w:numPr>
      </w:pPr>
      <w:r>
        <w:t xml:space="preserve">Click ‘Browse’ and navigate to your desktop (or other </w:t>
      </w:r>
      <w:r w:rsidR="004948AD">
        <w:t xml:space="preserve">preferred location) </w:t>
      </w:r>
      <w:r>
        <w:t>to select the CSV file saved earlier.</w:t>
      </w:r>
    </w:p>
    <w:p w14:paraId="456A0E10" w14:textId="77777777" w:rsidR="004948AD" w:rsidRDefault="00B04C43" w:rsidP="00B04C43">
      <w:pPr>
        <w:pStyle w:val="ListParagraph"/>
        <w:numPr>
          <w:ilvl w:val="0"/>
          <w:numId w:val="10"/>
        </w:numPr>
      </w:pPr>
      <w:r>
        <w:t>Click ‘OK’</w:t>
      </w:r>
      <w:r w:rsidR="004948AD">
        <w:t>.</w:t>
      </w:r>
    </w:p>
    <w:p w14:paraId="37779393" w14:textId="1731DF95" w:rsidR="00B1536A" w:rsidRDefault="004948AD" w:rsidP="00B04C43">
      <w:pPr>
        <w:pStyle w:val="ListParagraph"/>
        <w:numPr>
          <w:ilvl w:val="0"/>
          <w:numId w:val="10"/>
        </w:numPr>
      </w:pPr>
      <w:r>
        <w:t>C</w:t>
      </w:r>
      <w:r w:rsidR="00B04C43">
        <w:t>lick ‘Upload’</w:t>
      </w:r>
      <w:r>
        <w:t>.</w:t>
      </w:r>
    </w:p>
    <w:p w14:paraId="461AFC87" w14:textId="277727CC" w:rsidR="00B95D8D" w:rsidRDefault="008F6ADA" w:rsidP="00571E7E">
      <w:pPr>
        <w:pStyle w:val="ListParagraph"/>
        <w:numPr>
          <w:ilvl w:val="0"/>
          <w:numId w:val="10"/>
        </w:numPr>
      </w:pPr>
      <w:r>
        <w:t xml:space="preserve">When the ‘Status’ for the uploaded file </w:t>
      </w:r>
      <w:r w:rsidR="00511F7E">
        <w:t>is ‘</w:t>
      </w:r>
      <w:r w:rsidR="006A5968">
        <w:t>Processed</w:t>
      </w:r>
      <w:r w:rsidR="00511F7E">
        <w:t>’ the file has been uploaded successfully.</w:t>
      </w:r>
    </w:p>
    <w:sectPr w:rsidR="00B95D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A22FDF"/>
    <w:multiLevelType w:val="hybridMultilevel"/>
    <w:tmpl w:val="68D082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25023603">
    <w:abstractNumId w:val="8"/>
  </w:num>
  <w:num w:numId="2" w16cid:durableId="855264607">
    <w:abstractNumId w:val="6"/>
  </w:num>
  <w:num w:numId="3" w16cid:durableId="1591305563">
    <w:abstractNumId w:val="5"/>
  </w:num>
  <w:num w:numId="4" w16cid:durableId="229970663">
    <w:abstractNumId w:val="4"/>
  </w:num>
  <w:num w:numId="5" w16cid:durableId="2078163750">
    <w:abstractNumId w:val="7"/>
  </w:num>
  <w:num w:numId="6" w16cid:durableId="410388969">
    <w:abstractNumId w:val="3"/>
  </w:num>
  <w:num w:numId="7" w16cid:durableId="2112357317">
    <w:abstractNumId w:val="2"/>
  </w:num>
  <w:num w:numId="8" w16cid:durableId="1992559295">
    <w:abstractNumId w:val="1"/>
  </w:num>
  <w:num w:numId="9" w16cid:durableId="1014261660">
    <w:abstractNumId w:val="0"/>
  </w:num>
  <w:num w:numId="10" w16cid:durableId="8062464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9C1"/>
    <w:rsid w:val="00034616"/>
    <w:rsid w:val="0006063C"/>
    <w:rsid w:val="000612EA"/>
    <w:rsid w:val="00087416"/>
    <w:rsid w:val="000A15A8"/>
    <w:rsid w:val="000B27E7"/>
    <w:rsid w:val="000F1F28"/>
    <w:rsid w:val="00125494"/>
    <w:rsid w:val="0015074B"/>
    <w:rsid w:val="0029639D"/>
    <w:rsid w:val="00326F90"/>
    <w:rsid w:val="00332E32"/>
    <w:rsid w:val="0036327A"/>
    <w:rsid w:val="003B59F5"/>
    <w:rsid w:val="0043231D"/>
    <w:rsid w:val="004948AD"/>
    <w:rsid w:val="004A5FAE"/>
    <w:rsid w:val="00511F7E"/>
    <w:rsid w:val="00541B43"/>
    <w:rsid w:val="005515C4"/>
    <w:rsid w:val="005560D1"/>
    <w:rsid w:val="00565C7F"/>
    <w:rsid w:val="00571E7E"/>
    <w:rsid w:val="005F0F24"/>
    <w:rsid w:val="006A5968"/>
    <w:rsid w:val="006B3161"/>
    <w:rsid w:val="00730269"/>
    <w:rsid w:val="0074785D"/>
    <w:rsid w:val="00786AD3"/>
    <w:rsid w:val="007E5C7A"/>
    <w:rsid w:val="00846E29"/>
    <w:rsid w:val="008F6ADA"/>
    <w:rsid w:val="0095448B"/>
    <w:rsid w:val="009750BC"/>
    <w:rsid w:val="009F3910"/>
    <w:rsid w:val="00A0339D"/>
    <w:rsid w:val="00A14CB4"/>
    <w:rsid w:val="00A20222"/>
    <w:rsid w:val="00AA1D8D"/>
    <w:rsid w:val="00AC525B"/>
    <w:rsid w:val="00AC5C64"/>
    <w:rsid w:val="00AF4615"/>
    <w:rsid w:val="00B04C43"/>
    <w:rsid w:val="00B1536A"/>
    <w:rsid w:val="00B47730"/>
    <w:rsid w:val="00B95D8D"/>
    <w:rsid w:val="00BB10E6"/>
    <w:rsid w:val="00BB26FC"/>
    <w:rsid w:val="00C5432D"/>
    <w:rsid w:val="00CB0664"/>
    <w:rsid w:val="00CC10DA"/>
    <w:rsid w:val="00D93823"/>
    <w:rsid w:val="00E04514"/>
    <w:rsid w:val="00E9541F"/>
    <w:rsid w:val="00FA098C"/>
    <w:rsid w:val="00FA6D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AACF03-4A13-4D8E-8021-F57A0875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276</Words>
  <Characters>1576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Power</cp:lastModifiedBy>
  <cp:revision>46</cp:revision>
  <dcterms:created xsi:type="dcterms:W3CDTF">2013-12-23T23:15:00Z</dcterms:created>
  <dcterms:modified xsi:type="dcterms:W3CDTF">2024-10-06T16:40:00Z</dcterms:modified>
  <cp:category/>
</cp:coreProperties>
</file>