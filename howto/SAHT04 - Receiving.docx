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FA55E" w14:textId="589FEC60" w:rsidR="008210FB" w:rsidRDefault="00C43957" w:rsidP="008210FB">
      <w:pPr>
        <w:pStyle w:val="Title"/>
      </w:pPr>
      <w:r>
        <w:t>Receiving</w:t>
      </w:r>
      <w:r w:rsidR="00D418A0">
        <w:t xml:space="preserve"> </w:t>
      </w:r>
      <w:r w:rsidR="00B91D3B">
        <w:t xml:space="preserve">with </w:t>
      </w:r>
      <w:r w:rsidR="00B91D3B" w:rsidRPr="00B91D3B">
        <w:rPr>
          <w:b/>
          <w:bCs/>
          <w:color w:val="FF0000"/>
        </w:rPr>
        <w:t>Scan</w:t>
      </w:r>
      <w:r w:rsidR="00B91D3B" w:rsidRPr="00B91D3B">
        <w:rPr>
          <w:b/>
          <w:bCs/>
          <w:color w:val="000000" w:themeColor="text1"/>
        </w:rPr>
        <w:t>App</w:t>
      </w:r>
    </w:p>
    <w:p w14:paraId="0BF590FA" w14:textId="69C9EE8C" w:rsidR="0056615D" w:rsidRDefault="00F44F0E">
      <w:r>
        <w:t xml:space="preserve">The following documentation </w:t>
      </w:r>
      <w:r w:rsidR="00044E1F">
        <w:t>describes</w:t>
      </w:r>
      <w:r>
        <w:t xml:space="preserve"> the</w:t>
      </w:r>
      <w:r w:rsidR="00044E1F">
        <w:t xml:space="preserve"> daily receiving process</w:t>
      </w:r>
      <w:r>
        <w:t xml:space="preserve"> </w:t>
      </w:r>
      <w:r w:rsidR="00E4608E">
        <w:t xml:space="preserve">for GM Dealers using </w:t>
      </w:r>
      <w:r w:rsidR="00E4608E" w:rsidRPr="00E4608E">
        <w:rPr>
          <w:b/>
          <w:bCs/>
          <w:color w:val="FF0000"/>
        </w:rPr>
        <w:t>Scan</w:t>
      </w:r>
      <w:r w:rsidR="00E4608E" w:rsidRPr="00E4608E">
        <w:rPr>
          <w:b/>
          <w:bCs/>
        </w:rPr>
        <w:t>App</w:t>
      </w:r>
      <w:r w:rsidR="00E4608E">
        <w:t xml:space="preserve">.  </w:t>
      </w:r>
      <w:r w:rsidR="0024293A" w:rsidRPr="00E4608E">
        <w:rPr>
          <w:b/>
          <w:bCs/>
          <w:color w:val="FF0000"/>
        </w:rPr>
        <w:t>Scan</w:t>
      </w:r>
      <w:r w:rsidR="0024293A" w:rsidRPr="00E4608E">
        <w:rPr>
          <w:b/>
          <w:bCs/>
        </w:rPr>
        <w:t>App</w:t>
      </w:r>
      <w:r w:rsidR="0024293A">
        <w:t xml:space="preserve"> has been designed to </w:t>
      </w:r>
      <w:r w:rsidR="001C2B0D">
        <w:t xml:space="preserve">work with DMS inventory </w:t>
      </w:r>
      <w:proofErr w:type="gramStart"/>
      <w:r w:rsidR="001C2B0D">
        <w:t>orders</w:t>
      </w:r>
      <w:r w:rsidR="00464F20">
        <w:t xml:space="preserve"> </w:t>
      </w:r>
      <w:r w:rsidR="001C2B0D">
        <w:t>,</w:t>
      </w:r>
      <w:proofErr w:type="gramEnd"/>
      <w:r w:rsidR="001C2B0D">
        <w:t xml:space="preserve"> RIM orders and LPOs.  </w:t>
      </w:r>
      <w:r w:rsidR="00C43957">
        <w:t>Receiving</w:t>
      </w:r>
      <w:r w:rsidR="007F66E2">
        <w:t xml:space="preserve"> </w:t>
      </w:r>
      <w:r w:rsidR="007F66E2" w:rsidRPr="003A2E32">
        <w:rPr>
          <w:i/>
          <w:iCs/>
        </w:rPr>
        <w:t>ALL</w:t>
      </w:r>
      <w:r w:rsidR="007F66E2">
        <w:t xml:space="preserve"> parts with </w:t>
      </w:r>
      <w:r w:rsidR="00E1545A" w:rsidRPr="00E4608E">
        <w:rPr>
          <w:b/>
          <w:bCs/>
          <w:color w:val="FF0000"/>
        </w:rPr>
        <w:t>Scan</w:t>
      </w:r>
      <w:r w:rsidR="00E1545A" w:rsidRPr="00E4608E">
        <w:rPr>
          <w:b/>
          <w:bCs/>
        </w:rPr>
        <w:t>App</w:t>
      </w:r>
      <w:r w:rsidR="00E1545A">
        <w:t xml:space="preserve"> is essential to keeping </w:t>
      </w:r>
      <w:r w:rsidR="003A2E32">
        <w:t xml:space="preserve">data in order.  </w:t>
      </w:r>
      <w:r w:rsidR="00C43957">
        <w:t>Receiving</w:t>
      </w:r>
      <w:r w:rsidR="003A2E32">
        <w:t xml:space="preserve"> parts </w:t>
      </w:r>
      <w:r w:rsidR="000A2314">
        <w:t>and</w:t>
      </w:r>
      <w:r w:rsidR="00182591">
        <w:t xml:space="preserve"> bypassing </w:t>
      </w:r>
      <w:r w:rsidR="003A2E32" w:rsidRPr="00E4608E">
        <w:rPr>
          <w:b/>
          <w:bCs/>
          <w:color w:val="FF0000"/>
        </w:rPr>
        <w:t>Scan</w:t>
      </w:r>
      <w:r w:rsidR="003A2E32" w:rsidRPr="00E4608E">
        <w:rPr>
          <w:b/>
          <w:bCs/>
        </w:rPr>
        <w:t>App</w:t>
      </w:r>
      <w:r w:rsidR="003A2E32">
        <w:rPr>
          <w:b/>
          <w:bCs/>
        </w:rPr>
        <w:t xml:space="preserve"> </w:t>
      </w:r>
      <w:r w:rsidR="00182591">
        <w:t>will create reconciliation issues when using the invoice function</w:t>
      </w:r>
      <w:r w:rsidR="000A2314">
        <w:t xml:space="preserve"> and </w:t>
      </w:r>
      <w:proofErr w:type="gramStart"/>
      <w:r w:rsidR="000A2314">
        <w:t>lowers</w:t>
      </w:r>
      <w:proofErr w:type="gramEnd"/>
      <w:r w:rsidR="000A2314">
        <w:t xml:space="preserve"> the value of </w:t>
      </w:r>
      <w:r w:rsidR="0056615D">
        <w:t>auditability</w:t>
      </w:r>
      <w:r w:rsidR="000A2314">
        <w:t xml:space="preserve"> for the dealer</w:t>
      </w:r>
      <w:r w:rsidR="00182591">
        <w:t>.</w:t>
      </w:r>
    </w:p>
    <w:p w14:paraId="447CD636" w14:textId="60B33809" w:rsidR="00487012" w:rsidRDefault="00D36474" w:rsidP="00AC0A52">
      <w:r>
        <w:t>Generally,</w:t>
      </w:r>
      <w:r w:rsidR="00166AC8">
        <w:t xml:space="preserve"> most dealers will </w:t>
      </w:r>
      <w:r>
        <w:t xml:space="preserve">receive </w:t>
      </w:r>
      <w:proofErr w:type="gramStart"/>
      <w:r w:rsidR="00166AC8">
        <w:t>the majority of</w:t>
      </w:r>
      <w:proofErr w:type="gramEnd"/>
      <w:r w:rsidR="00166AC8">
        <w:t xml:space="preserve"> their parts first thing in the morning.  However, parts can also come in </w:t>
      </w:r>
      <w:r>
        <w:t xml:space="preserve">sporadically </w:t>
      </w:r>
      <w:r w:rsidR="00166AC8">
        <w:t>during the day</w:t>
      </w:r>
      <w:r>
        <w:t>.  Dealers are encouraged to receive and finalize the morning</w:t>
      </w:r>
      <w:r w:rsidR="002834DE">
        <w:t xml:space="preserve"> </w:t>
      </w:r>
      <w:r w:rsidR="00956AE0">
        <w:t>r</w:t>
      </w:r>
      <w:r w:rsidR="00C43957">
        <w:t>eceiving</w:t>
      </w:r>
      <w:r w:rsidR="002834DE">
        <w:t xml:space="preserve"> run</w:t>
      </w:r>
      <w:r w:rsidR="00191604">
        <w:t xml:space="preserve"> and a</w:t>
      </w:r>
      <w:r w:rsidR="008F61C3">
        <w:t xml:space="preserve">s parts arrive during the </w:t>
      </w:r>
      <w:r w:rsidR="000F0AF4">
        <w:t>day,</w:t>
      </w:r>
      <w:r w:rsidR="00D07945">
        <w:t xml:space="preserve"> receive the parts in </w:t>
      </w:r>
      <w:r w:rsidR="008F61C3" w:rsidRPr="00E4608E">
        <w:rPr>
          <w:b/>
          <w:bCs/>
          <w:color w:val="FF0000"/>
        </w:rPr>
        <w:t>Scan</w:t>
      </w:r>
      <w:r w:rsidR="008F61C3" w:rsidRPr="00E4608E">
        <w:rPr>
          <w:b/>
          <w:bCs/>
        </w:rPr>
        <w:t>App</w:t>
      </w:r>
      <w:r w:rsidR="008F61C3">
        <w:t xml:space="preserve"> </w:t>
      </w:r>
      <w:r w:rsidR="00D07945">
        <w:t xml:space="preserve">and finalize </w:t>
      </w:r>
      <w:r w:rsidR="00484391">
        <w:t>the receipt</w:t>
      </w:r>
      <w:r w:rsidR="000F0AF4">
        <w:t>s</w:t>
      </w:r>
      <w:r w:rsidR="00484391">
        <w:t xml:space="preserve"> at intervals that make the most sense.  </w:t>
      </w:r>
      <w:r w:rsidR="00C02B33" w:rsidRPr="00C02B33">
        <w:t xml:space="preserve">Be sure to finalize the day's receiving process before uploading the next day's </w:t>
      </w:r>
      <w:r w:rsidR="00484391">
        <w:t>Inventory Orders / Purchase Orders.</w:t>
      </w:r>
      <w:r w:rsidR="00AC0A52">
        <w:br/>
      </w:r>
    </w:p>
    <w:p w14:paraId="340DBBFE" w14:textId="00554C22" w:rsidR="00044E1F" w:rsidRDefault="00C43957" w:rsidP="00044E1F">
      <w:pPr>
        <w:pStyle w:val="Heading2"/>
      </w:pPr>
      <w:r>
        <w:t>Receiving</w:t>
      </w:r>
      <w:r w:rsidR="00044E1F">
        <w:t xml:space="preserve"> Instructions</w:t>
      </w:r>
      <w:r w:rsidR="00D82297">
        <w:t>:</w:t>
      </w:r>
    </w:p>
    <w:p w14:paraId="22F1DF3C" w14:textId="77777777" w:rsidR="00044E1F" w:rsidRDefault="00044E1F" w:rsidP="00487012">
      <w:pPr>
        <w:pStyle w:val="ListBullet"/>
        <w:numPr>
          <w:ilvl w:val="0"/>
          <w:numId w:val="0"/>
        </w:numPr>
      </w:pPr>
    </w:p>
    <w:p w14:paraId="298FF583" w14:textId="454D5D63" w:rsidR="00487012" w:rsidRDefault="00487012" w:rsidP="00487012">
      <w:pPr>
        <w:pStyle w:val="ListBullet"/>
        <w:numPr>
          <w:ilvl w:val="0"/>
          <w:numId w:val="15"/>
        </w:numPr>
      </w:pPr>
      <w:r w:rsidRPr="00953550">
        <w:rPr>
          <w:b/>
          <w:bCs/>
        </w:rPr>
        <w:t>Scan Barcodes:</w:t>
      </w:r>
      <w:r w:rsidR="00CC5C8A">
        <w:t xml:space="preserve"> </w:t>
      </w:r>
      <w:r w:rsidRPr="00953550">
        <w:t>Us</w:t>
      </w:r>
      <w:r w:rsidR="00CC5C8A">
        <w:t xml:space="preserve">ing the </w:t>
      </w:r>
      <w:r w:rsidRPr="00953550">
        <w:t>Power Scan</w:t>
      </w:r>
      <w:r w:rsidR="002B262F">
        <w:t xml:space="preserve"> </w:t>
      </w:r>
      <w:r w:rsidRPr="00953550">
        <w:t>Gun scan each barcode on every package</w:t>
      </w:r>
      <w:r w:rsidR="002B262F">
        <w:t xml:space="preserve"> in the shipment.</w:t>
      </w:r>
      <w:r w:rsidR="00635493">
        <w:t xml:space="preserve">  The Power Scan Gun will only recognize </w:t>
      </w:r>
      <w:r w:rsidR="00726902" w:rsidRPr="00726902">
        <w:t>Canadian and American</w:t>
      </w:r>
      <w:r w:rsidR="00726902">
        <w:t xml:space="preserve"> General Motors </w:t>
      </w:r>
      <w:r w:rsidR="00950AB4">
        <w:t>b</w:t>
      </w:r>
      <w:r w:rsidR="00726902" w:rsidRPr="00726902">
        <w:t>arcode</w:t>
      </w:r>
      <w:r w:rsidR="00726902">
        <w:t xml:space="preserve"> labels.  Any other barcode</w:t>
      </w:r>
      <w:r w:rsidR="00676DD5">
        <w:t>s</w:t>
      </w:r>
      <w:r w:rsidR="00726902">
        <w:t xml:space="preserve"> will not be scanned and will</w:t>
      </w:r>
      <w:r w:rsidR="00950AB4">
        <w:t xml:space="preserve"> result in an audible error sound.</w:t>
      </w:r>
      <w:r w:rsidR="00726902">
        <w:t xml:space="preserve"> </w:t>
      </w:r>
    </w:p>
    <w:p w14:paraId="21FD9D9F" w14:textId="77777777" w:rsidR="00BF28C5" w:rsidRPr="00953550" w:rsidRDefault="00BF28C5" w:rsidP="00BF28C5">
      <w:pPr>
        <w:pStyle w:val="ListBullet"/>
        <w:numPr>
          <w:ilvl w:val="0"/>
          <w:numId w:val="0"/>
        </w:numPr>
        <w:ind w:left="720"/>
      </w:pPr>
    </w:p>
    <w:p w14:paraId="12CA62BB" w14:textId="554DA875" w:rsidR="00487012" w:rsidRPr="00953550" w:rsidRDefault="00487012" w:rsidP="00487012">
      <w:pPr>
        <w:pStyle w:val="ListBullet"/>
        <w:numPr>
          <w:ilvl w:val="0"/>
          <w:numId w:val="15"/>
        </w:numPr>
      </w:pPr>
      <w:r w:rsidRPr="00953550">
        <w:rPr>
          <w:b/>
          <w:bCs/>
        </w:rPr>
        <w:t>Canadian and American</w:t>
      </w:r>
      <w:r w:rsidR="00BF28C5">
        <w:rPr>
          <w:b/>
          <w:bCs/>
        </w:rPr>
        <w:t xml:space="preserve"> </w:t>
      </w:r>
      <w:r w:rsidR="00BF28C5" w:rsidRPr="00953550">
        <w:rPr>
          <w:b/>
          <w:bCs/>
        </w:rPr>
        <w:t>Barcodes</w:t>
      </w:r>
      <w:r w:rsidR="00BF28C5">
        <w:rPr>
          <w:b/>
          <w:bCs/>
        </w:rPr>
        <w:t>:</w:t>
      </w:r>
    </w:p>
    <w:p w14:paraId="793A65FD" w14:textId="13DDFCC6" w:rsidR="00487012" w:rsidRPr="00953550" w:rsidRDefault="00487012" w:rsidP="00487012">
      <w:pPr>
        <w:pStyle w:val="ListBullet"/>
        <w:numPr>
          <w:ilvl w:val="1"/>
          <w:numId w:val="15"/>
        </w:numPr>
      </w:pPr>
      <w:r w:rsidRPr="00953550">
        <w:rPr>
          <w:i/>
          <w:iCs/>
        </w:rPr>
        <w:t>Canadian Barcodes:</w:t>
      </w:r>
      <w:r w:rsidRPr="00953550">
        <w:t xml:space="preserve"> Use the middle barcode on the General Motors shipping label.</w:t>
      </w:r>
    </w:p>
    <w:p w14:paraId="506794BE" w14:textId="178C35CF" w:rsidR="00487012" w:rsidRPr="00953550" w:rsidRDefault="00487012" w:rsidP="00487012">
      <w:pPr>
        <w:pStyle w:val="ListBullet"/>
        <w:numPr>
          <w:ilvl w:val="1"/>
          <w:numId w:val="15"/>
        </w:numPr>
      </w:pPr>
      <w:r w:rsidRPr="00953550">
        <w:rPr>
          <w:i/>
          <w:iCs/>
        </w:rPr>
        <w:t>American Barcodes:</w:t>
      </w:r>
      <w:r w:rsidRPr="00953550">
        <w:t xml:space="preserve"> Use the middle and top barcodes on the General Motors shipping label, </w:t>
      </w:r>
      <w:r w:rsidR="00C51416">
        <w:t xml:space="preserve">the codes </w:t>
      </w:r>
      <w:r w:rsidRPr="00953550">
        <w:t>can be scanned in any order.</w:t>
      </w:r>
    </w:p>
    <w:p w14:paraId="1BEB62C7" w14:textId="77777777" w:rsidR="00A93990" w:rsidRPr="00A93990" w:rsidRDefault="00A93990" w:rsidP="00A93990">
      <w:pPr>
        <w:pStyle w:val="ListBullet"/>
        <w:numPr>
          <w:ilvl w:val="0"/>
          <w:numId w:val="0"/>
        </w:numPr>
        <w:ind w:left="720"/>
      </w:pPr>
    </w:p>
    <w:p w14:paraId="0D6E2E6F" w14:textId="46EF27D5" w:rsidR="002773BB" w:rsidRPr="009F3B4A" w:rsidRDefault="002773BB" w:rsidP="002773BB">
      <w:pPr>
        <w:pStyle w:val="ListBullet"/>
        <w:numPr>
          <w:ilvl w:val="0"/>
          <w:numId w:val="15"/>
        </w:numPr>
      </w:pPr>
      <w:r w:rsidRPr="002773BB">
        <w:rPr>
          <w:b/>
          <w:bCs/>
        </w:rPr>
        <w:t>Split Shipments</w:t>
      </w:r>
      <w:r>
        <w:t>: Ordered parts such as rotors are ordered as a</w:t>
      </w:r>
      <w:r w:rsidR="00902ED3">
        <w:t xml:space="preserve"> single order with a</w:t>
      </w:r>
      <w:r>
        <w:t xml:space="preserve"> quantity of 2 but shipped </w:t>
      </w:r>
      <w:r w:rsidR="00D600FC">
        <w:t xml:space="preserve">by GM </w:t>
      </w:r>
      <w:r>
        <w:t xml:space="preserve">separately as two </w:t>
      </w:r>
      <w:r w:rsidRPr="002773BB">
        <w:t>discrete</w:t>
      </w:r>
      <w:r>
        <w:t xml:space="preserve"> packages </w:t>
      </w:r>
      <w:r w:rsidR="00D600FC">
        <w:t>labeled Split X of Y.</w:t>
      </w:r>
      <w:r w:rsidR="00427453">
        <w:t xml:space="preserve">  Scan each </w:t>
      </w:r>
      <w:r w:rsidR="00427453" w:rsidRPr="002773BB">
        <w:t>discrete</w:t>
      </w:r>
      <w:r w:rsidR="005F596D">
        <w:t xml:space="preserve"> package as a quantity of 1.  </w:t>
      </w:r>
      <w:r w:rsidR="005F596D" w:rsidRPr="003B6778">
        <w:rPr>
          <w:b/>
          <w:bCs/>
          <w:color w:val="FF0000"/>
        </w:rPr>
        <w:t>Scan</w:t>
      </w:r>
      <w:r w:rsidR="005F596D" w:rsidRPr="003B6778">
        <w:rPr>
          <w:b/>
          <w:bCs/>
        </w:rPr>
        <w:t>App</w:t>
      </w:r>
      <w:r w:rsidR="005F596D">
        <w:t xml:space="preserve"> </w:t>
      </w:r>
      <w:r w:rsidR="006C4C7D">
        <w:t xml:space="preserve">has been </w:t>
      </w:r>
      <w:r w:rsidR="003B6778">
        <w:t>programed to</w:t>
      </w:r>
      <w:r w:rsidR="006C4C7D">
        <w:t xml:space="preserve"> recognize split shipments.</w:t>
      </w:r>
    </w:p>
    <w:p w14:paraId="3CC9311E" w14:textId="77777777" w:rsidR="002773BB" w:rsidRPr="002773BB" w:rsidRDefault="002773BB" w:rsidP="002773BB">
      <w:pPr>
        <w:pStyle w:val="ListBullet"/>
        <w:numPr>
          <w:ilvl w:val="0"/>
          <w:numId w:val="0"/>
        </w:numPr>
        <w:ind w:left="720"/>
      </w:pPr>
    </w:p>
    <w:p w14:paraId="72B7E8FD" w14:textId="0FA39D23" w:rsidR="00572EC8" w:rsidRDefault="00572EC8" w:rsidP="00487012">
      <w:pPr>
        <w:pStyle w:val="ListBullet"/>
        <w:numPr>
          <w:ilvl w:val="0"/>
          <w:numId w:val="15"/>
        </w:numPr>
      </w:pPr>
      <w:r w:rsidRPr="00D303BB">
        <w:rPr>
          <w:b/>
          <w:bCs/>
        </w:rPr>
        <w:t>Parts without Bar Codes</w:t>
      </w:r>
      <w:r>
        <w:t xml:space="preserve">: </w:t>
      </w:r>
      <w:r w:rsidR="00475E8C">
        <w:t>F</w:t>
      </w:r>
      <w:r>
        <w:t>or shipment</w:t>
      </w:r>
      <w:r w:rsidR="00D303BB">
        <w:t>s</w:t>
      </w:r>
      <w:r>
        <w:t xml:space="preserve"> that arrive without a GM shipping label the </w:t>
      </w:r>
      <w:r w:rsidR="00F95BA7">
        <w:t>receipt</w:t>
      </w:r>
      <w:r>
        <w:t xml:space="preserve"> can be made using the “</w:t>
      </w:r>
      <w:r w:rsidR="00F95BA7" w:rsidRPr="00F95BA7">
        <w:t>Manual Receipt</w:t>
      </w:r>
      <w:r w:rsidR="00F95BA7">
        <w:t xml:space="preserve">” </w:t>
      </w:r>
      <w:r w:rsidR="006944D3">
        <w:t xml:space="preserve">button on either the Power Scan Gun or on the </w:t>
      </w:r>
      <w:r w:rsidR="006944D3" w:rsidRPr="006944D3">
        <w:rPr>
          <w:b/>
          <w:bCs/>
          <w:color w:val="FF0000"/>
        </w:rPr>
        <w:t>Scan</w:t>
      </w:r>
      <w:r w:rsidR="006944D3" w:rsidRPr="006944D3">
        <w:rPr>
          <w:b/>
          <w:bCs/>
        </w:rPr>
        <w:t>App</w:t>
      </w:r>
      <w:r w:rsidR="006944D3">
        <w:t xml:space="preserve"> </w:t>
      </w:r>
      <w:r w:rsidR="005C101B">
        <w:t xml:space="preserve">interface </w:t>
      </w:r>
      <w:r w:rsidR="006944D3">
        <w:t>website.</w:t>
      </w:r>
      <w:r w:rsidR="002773BB">
        <w:br/>
      </w:r>
    </w:p>
    <w:p w14:paraId="2EBFF395" w14:textId="10732806" w:rsidR="009B07C1" w:rsidRDefault="00487012" w:rsidP="009B07C1">
      <w:pPr>
        <w:pStyle w:val="ListBullet"/>
        <w:numPr>
          <w:ilvl w:val="0"/>
          <w:numId w:val="15"/>
        </w:numPr>
      </w:pPr>
      <w:r w:rsidRPr="00953550">
        <w:rPr>
          <w:b/>
          <w:bCs/>
        </w:rPr>
        <w:t>Quantities:</w:t>
      </w:r>
      <w:r w:rsidR="005C101B">
        <w:rPr>
          <w:b/>
          <w:bCs/>
        </w:rPr>
        <w:t xml:space="preserve"> </w:t>
      </w:r>
      <w:r w:rsidR="00A93990">
        <w:t xml:space="preserve">Be sure to use the quantity </w:t>
      </w:r>
      <w:proofErr w:type="gramStart"/>
      <w:r w:rsidR="00A93990">
        <w:t>actually received</w:t>
      </w:r>
      <w:proofErr w:type="gramEnd"/>
      <w:r w:rsidR="00A93990">
        <w:t xml:space="preserve"> when </w:t>
      </w:r>
      <w:r w:rsidR="005021B3">
        <w:t>r</w:t>
      </w:r>
      <w:r w:rsidR="00C43957">
        <w:t>eceiving</w:t>
      </w:r>
      <w:r w:rsidR="00A93990">
        <w:t xml:space="preserve">, not the quantity listed </w:t>
      </w:r>
      <w:r w:rsidR="00572EC8">
        <w:t>o</w:t>
      </w:r>
      <w:r w:rsidR="00A93990">
        <w:t>n the shipping label.</w:t>
      </w:r>
      <w:r w:rsidR="009B07C1">
        <w:br/>
      </w:r>
    </w:p>
    <w:p w14:paraId="33B4554C" w14:textId="57AD4F16" w:rsidR="007B4E1B" w:rsidRDefault="005C101B" w:rsidP="009B07C1">
      <w:pPr>
        <w:pStyle w:val="ListBullet"/>
        <w:numPr>
          <w:ilvl w:val="0"/>
          <w:numId w:val="15"/>
        </w:numPr>
      </w:pPr>
      <w:r w:rsidRPr="009B07C1">
        <w:rPr>
          <w:b/>
          <w:bCs/>
        </w:rPr>
        <w:lastRenderedPageBreak/>
        <w:t>Correcting Scans</w:t>
      </w:r>
      <w:r>
        <w:t xml:space="preserve">: </w:t>
      </w:r>
      <w:r w:rsidR="00487012" w:rsidRPr="00953550">
        <w:t>If quantities are entered incorrectly</w:t>
      </w:r>
      <w:r w:rsidR="007B4E1B">
        <w:t xml:space="preserve"> users </w:t>
      </w:r>
      <w:r w:rsidR="00487012" w:rsidRPr="00953550">
        <w:t>change them directly on the Power Scan</w:t>
      </w:r>
      <w:r w:rsidR="007B4E1B">
        <w:t xml:space="preserve"> </w:t>
      </w:r>
      <w:r w:rsidR="00487012" w:rsidRPr="00953550">
        <w:t>Gun</w:t>
      </w:r>
      <w:r w:rsidR="007B4E1B">
        <w:t xml:space="preserve"> by clicking on scan and changing the quantity</w:t>
      </w:r>
      <w:r w:rsidR="00487012" w:rsidRPr="00953550">
        <w:t>.</w:t>
      </w:r>
      <w:r w:rsidR="007B4E1B">
        <w:t xml:space="preserve">  The last few scans can also be deleted if </w:t>
      </w:r>
      <w:proofErr w:type="gramStart"/>
      <w:r w:rsidR="007B4E1B">
        <w:t>need</w:t>
      </w:r>
      <w:proofErr w:type="gramEnd"/>
      <w:r w:rsidR="007B4E1B">
        <w:t xml:space="preserve"> directly on the Power Scan Gun.</w:t>
      </w:r>
    </w:p>
    <w:p w14:paraId="30C2245A" w14:textId="0F25AEEC" w:rsidR="00487012" w:rsidRPr="00953550" w:rsidRDefault="007B4E1B" w:rsidP="005C101B">
      <w:pPr>
        <w:pStyle w:val="ListBullet"/>
        <w:numPr>
          <w:ilvl w:val="0"/>
          <w:numId w:val="0"/>
        </w:numPr>
        <w:ind w:left="720"/>
      </w:pPr>
      <w:r>
        <w:t xml:space="preserve">  </w:t>
      </w:r>
    </w:p>
    <w:p w14:paraId="22F956AE" w14:textId="5756AA46" w:rsidR="00487012" w:rsidRPr="00953550" w:rsidRDefault="00487012" w:rsidP="00487012">
      <w:pPr>
        <w:pStyle w:val="ListBullet"/>
        <w:numPr>
          <w:ilvl w:val="0"/>
          <w:numId w:val="15"/>
        </w:numPr>
      </w:pPr>
      <w:r w:rsidRPr="00953550">
        <w:rPr>
          <w:b/>
          <w:bCs/>
        </w:rPr>
        <w:t>Split Shipments:</w:t>
      </w:r>
      <w:r w:rsidR="00577742">
        <w:rPr>
          <w:b/>
          <w:bCs/>
        </w:rPr>
        <w:t xml:space="preserve"> </w:t>
      </w:r>
      <w:r w:rsidRPr="00953550">
        <w:t>For split shipments, scan barcodes in the order</w:t>
      </w:r>
      <w:r w:rsidR="00577742">
        <w:t xml:space="preserve"> shown on the </w:t>
      </w:r>
      <w:r w:rsidR="003B6C9F">
        <w:t xml:space="preserve">labels.  </w:t>
      </w:r>
      <w:r w:rsidRPr="00953550">
        <w:t xml:space="preserve">(e.g., 1 of </w:t>
      </w:r>
      <w:r w:rsidR="003B6C9F">
        <w:t>3</w:t>
      </w:r>
      <w:r w:rsidRPr="00953550">
        <w:t xml:space="preserve">, 2 of </w:t>
      </w:r>
      <w:r w:rsidR="003B6C9F">
        <w:t>3, etc.</w:t>
      </w:r>
      <w:r w:rsidRPr="00953550">
        <w:t>).</w:t>
      </w:r>
    </w:p>
    <w:p w14:paraId="0D09B9BD" w14:textId="77777777" w:rsidR="003B6C9F" w:rsidRPr="003B6C9F" w:rsidRDefault="003B6C9F" w:rsidP="003B6C9F">
      <w:pPr>
        <w:pStyle w:val="ListBullet"/>
        <w:numPr>
          <w:ilvl w:val="0"/>
          <w:numId w:val="0"/>
        </w:numPr>
        <w:ind w:left="720"/>
      </w:pPr>
    </w:p>
    <w:p w14:paraId="71A3BA69" w14:textId="2ABD1B96" w:rsidR="00487012" w:rsidRDefault="00487012" w:rsidP="00487012">
      <w:pPr>
        <w:pStyle w:val="ListBullet"/>
        <w:numPr>
          <w:ilvl w:val="0"/>
          <w:numId w:val="15"/>
        </w:numPr>
      </w:pPr>
      <w:r w:rsidRPr="00953550">
        <w:rPr>
          <w:b/>
          <w:bCs/>
        </w:rPr>
        <w:t>Review Scans:</w:t>
      </w:r>
      <w:r w:rsidR="003B6C9F">
        <w:t xml:space="preserve"> </w:t>
      </w:r>
      <w:r w:rsidRPr="00953550">
        <w:t xml:space="preserve">After </w:t>
      </w:r>
      <w:r w:rsidR="00334A0C" w:rsidRPr="00953550">
        <w:t>scanning</w:t>
      </w:r>
      <w:r w:rsidR="00334A0C">
        <w:t xml:space="preserve"> all incoming pa</w:t>
      </w:r>
      <w:r w:rsidR="00AC2C04">
        <w:t xml:space="preserve">ckages </w:t>
      </w:r>
      <w:r w:rsidR="003B6C9F">
        <w:t xml:space="preserve">access the </w:t>
      </w:r>
      <w:r w:rsidRPr="00953550">
        <w:t xml:space="preserve">"Review Scans" section on the </w:t>
      </w:r>
      <w:r w:rsidRPr="00F415CC">
        <w:rPr>
          <w:b/>
          <w:bCs/>
          <w:color w:val="FF0000"/>
        </w:rPr>
        <w:t>Scan</w:t>
      </w:r>
      <w:r w:rsidRPr="00F415CC">
        <w:rPr>
          <w:b/>
          <w:bCs/>
        </w:rPr>
        <w:t>App</w:t>
      </w:r>
      <w:r w:rsidRPr="00953550">
        <w:t xml:space="preserve"> website for a final review. </w:t>
      </w:r>
      <w:r w:rsidR="0061492C">
        <w:t xml:space="preserve"> </w:t>
      </w:r>
      <w:r w:rsidRPr="00953550">
        <w:t xml:space="preserve">Adjust quantities </w:t>
      </w:r>
      <w:r w:rsidR="00AC2C04">
        <w:t xml:space="preserve">and delete records as </w:t>
      </w:r>
      <w:r w:rsidR="0061492C">
        <w:t>needed</w:t>
      </w:r>
      <w:r w:rsidR="00AC2C04">
        <w:t>.  At this point users can re</w:t>
      </w:r>
      <w:r w:rsidR="0061492C">
        <w:t>-</w:t>
      </w:r>
      <w:r w:rsidR="00AC2C04">
        <w:t xml:space="preserve">scan </w:t>
      </w:r>
      <w:r w:rsidR="009A70A6">
        <w:t>labels</w:t>
      </w:r>
      <w:r w:rsidR="00AC2C04">
        <w:t xml:space="preserve"> </w:t>
      </w:r>
      <w:r w:rsidR="009A70A6">
        <w:t xml:space="preserve">if </w:t>
      </w:r>
      <w:r w:rsidRPr="00953550">
        <w:t>needed.</w:t>
      </w:r>
      <w:r w:rsidR="009A70A6">
        <w:br/>
      </w:r>
    </w:p>
    <w:p w14:paraId="0DA5C79C" w14:textId="77777777" w:rsidR="000A3390" w:rsidRDefault="00487012" w:rsidP="00487012">
      <w:pPr>
        <w:pStyle w:val="ListBullet"/>
        <w:numPr>
          <w:ilvl w:val="0"/>
          <w:numId w:val="15"/>
        </w:numPr>
      </w:pPr>
      <w:r w:rsidRPr="00953550">
        <w:rPr>
          <w:b/>
          <w:bCs/>
        </w:rPr>
        <w:t>Verify:</w:t>
      </w:r>
      <w:r w:rsidR="0061492C">
        <w:rPr>
          <w:b/>
          <w:bCs/>
        </w:rPr>
        <w:t xml:space="preserve"> </w:t>
      </w:r>
      <w:r w:rsidR="008B6A9F">
        <w:t>Af</w:t>
      </w:r>
      <w:r w:rsidR="0061492C">
        <w:t xml:space="preserve">ter review, </w:t>
      </w:r>
      <w:r w:rsidRPr="00953550">
        <w:t>select all visible scans by clicking</w:t>
      </w:r>
      <w:r w:rsidR="002109F2">
        <w:t xml:space="preserve"> the top </w:t>
      </w:r>
      <w:r w:rsidR="00347DE1">
        <w:t xml:space="preserve">left </w:t>
      </w:r>
      <w:r w:rsidR="002109F2">
        <w:t xml:space="preserve">check box and clicking </w:t>
      </w:r>
      <w:r w:rsidR="00475E8C">
        <w:t>‘Selected All XXX’</w:t>
      </w:r>
      <w:r w:rsidR="00F96C6C">
        <w:t>.  The</w:t>
      </w:r>
      <w:r w:rsidR="0054177B">
        <w:t>n</w:t>
      </w:r>
      <w:r w:rsidR="00F96C6C">
        <w:t xml:space="preserve"> click </w:t>
      </w:r>
      <w:r w:rsidR="0054177B">
        <w:t>‘</w:t>
      </w:r>
      <w:r w:rsidRPr="00953550">
        <w:t>Verified Selected</w:t>
      </w:r>
      <w:r w:rsidR="0054177B">
        <w:t>’</w:t>
      </w:r>
      <w:r w:rsidR="007C4CD3">
        <w:t xml:space="preserve"> and then confirm.  All data </w:t>
      </w:r>
      <w:r w:rsidR="00AD44E0">
        <w:t>will be moved to the Verified Scans section.</w:t>
      </w:r>
    </w:p>
    <w:p w14:paraId="196768F4" w14:textId="77777777" w:rsidR="000A3390" w:rsidRDefault="000A3390" w:rsidP="000A3390">
      <w:pPr>
        <w:pStyle w:val="ListBullet"/>
        <w:numPr>
          <w:ilvl w:val="0"/>
          <w:numId w:val="0"/>
        </w:numPr>
        <w:ind w:left="720"/>
      </w:pPr>
    </w:p>
    <w:p w14:paraId="3133528B" w14:textId="664293EE" w:rsidR="00487012" w:rsidRDefault="000A3390" w:rsidP="00487012">
      <w:pPr>
        <w:pStyle w:val="ListBullet"/>
        <w:numPr>
          <w:ilvl w:val="0"/>
          <w:numId w:val="15"/>
        </w:numPr>
      </w:pPr>
      <w:r>
        <w:rPr>
          <w:b/>
          <w:bCs/>
        </w:rPr>
        <w:t>Receipt Auditability:</w:t>
      </w:r>
      <w:r>
        <w:t xml:space="preserve"> </w:t>
      </w:r>
      <w:r w:rsidR="00614DA0">
        <w:t>All s</w:t>
      </w:r>
      <w:r>
        <w:t>can d</w:t>
      </w:r>
      <w:r w:rsidR="00FD3088">
        <w:t xml:space="preserve">ata will </w:t>
      </w:r>
      <w:r w:rsidR="00446678">
        <w:t xml:space="preserve">be accessible </w:t>
      </w:r>
      <w:r w:rsidR="00FD3088">
        <w:t xml:space="preserve">on the verified screen </w:t>
      </w:r>
      <w:proofErr w:type="gramStart"/>
      <w:r w:rsidR="00FD3088">
        <w:t>as long as</w:t>
      </w:r>
      <w:proofErr w:type="gramEnd"/>
      <w:r w:rsidR="00FD3088">
        <w:t xml:space="preserve"> the dealership runs </w:t>
      </w:r>
      <w:r w:rsidR="00446678" w:rsidRPr="00446678">
        <w:rPr>
          <w:b/>
          <w:bCs/>
          <w:color w:val="FF0000"/>
        </w:rPr>
        <w:t>S</w:t>
      </w:r>
      <w:r w:rsidR="00FD3088" w:rsidRPr="00446678">
        <w:rPr>
          <w:b/>
          <w:bCs/>
          <w:color w:val="FF0000"/>
        </w:rPr>
        <w:t>can</w:t>
      </w:r>
      <w:r w:rsidR="00446678" w:rsidRPr="00446678">
        <w:rPr>
          <w:b/>
          <w:bCs/>
        </w:rPr>
        <w:t>A</w:t>
      </w:r>
      <w:r w:rsidR="00FD3088" w:rsidRPr="00446678">
        <w:rPr>
          <w:b/>
          <w:bCs/>
        </w:rPr>
        <w:t>pp</w:t>
      </w:r>
      <w:r w:rsidR="00FD3088">
        <w:t xml:space="preserve">.  All past receipts can be searched on </w:t>
      </w:r>
      <w:r w:rsidR="00614DA0">
        <w:t xml:space="preserve">the </w:t>
      </w:r>
      <w:r w:rsidR="00FD3088">
        <w:t xml:space="preserve">screen by changing the date parameters and </w:t>
      </w:r>
      <w:r>
        <w:t xml:space="preserve">adding in the text to search for.  For example, </w:t>
      </w:r>
      <w:r w:rsidR="0055434F">
        <w:t>to search for</w:t>
      </w:r>
      <w:r w:rsidR="00774168">
        <w:t xml:space="preserve"> each receipt of </w:t>
      </w:r>
      <w:r w:rsidR="0055434F">
        <w:t xml:space="preserve">part </w:t>
      </w:r>
      <w:r w:rsidR="0055434F" w:rsidRPr="0055434F">
        <w:t>87834163</w:t>
      </w:r>
      <w:r w:rsidR="00774168">
        <w:t xml:space="preserve"> change the date to the start and end date for searching and then enter the part number.  Every instance of a receipt for the part will be shown on the screen.</w:t>
      </w:r>
    </w:p>
    <w:p w14:paraId="2DBFF220" w14:textId="77777777" w:rsidR="00475E8C" w:rsidRPr="00953550" w:rsidRDefault="00475E8C" w:rsidP="00475E8C">
      <w:pPr>
        <w:pStyle w:val="ListBullet"/>
        <w:numPr>
          <w:ilvl w:val="0"/>
          <w:numId w:val="0"/>
        </w:numPr>
        <w:ind w:left="720"/>
      </w:pPr>
    </w:p>
    <w:p w14:paraId="5E34D9D9" w14:textId="0DE51C82" w:rsidR="00E96797" w:rsidRDefault="00487012" w:rsidP="00E96797">
      <w:pPr>
        <w:pStyle w:val="ListBullet"/>
        <w:numPr>
          <w:ilvl w:val="0"/>
          <w:numId w:val="15"/>
        </w:numPr>
      </w:pPr>
      <w:r w:rsidRPr="00533182">
        <w:rPr>
          <w:b/>
          <w:bCs/>
        </w:rPr>
        <w:t>Power Receipt Report:</w:t>
      </w:r>
      <w:r w:rsidR="00AD44E0">
        <w:t xml:space="preserve">  From the </w:t>
      </w:r>
      <w:r w:rsidR="0054177B">
        <w:t>‘</w:t>
      </w:r>
      <w:r w:rsidRPr="00953550">
        <w:t>Verified</w:t>
      </w:r>
      <w:r w:rsidR="0054177B">
        <w:t xml:space="preserve"> Scans’ </w:t>
      </w:r>
      <w:r w:rsidRPr="00953550">
        <w:t>section on the ScanApp website</w:t>
      </w:r>
      <w:r w:rsidR="00864A73">
        <w:t xml:space="preserve"> click </w:t>
      </w:r>
      <w:r w:rsidRPr="00953550">
        <w:t>the Power Receipt Report</w:t>
      </w:r>
      <w:r w:rsidR="00864A73">
        <w:t xml:space="preserve"> button </w:t>
      </w:r>
      <w:r w:rsidRPr="00953550">
        <w:t>which provides details on all receipts</w:t>
      </w:r>
      <w:r w:rsidR="00864A73">
        <w:t xml:space="preserve"> in the current data selection (generally just the current day, but users can select a wide range of dates to </w:t>
      </w:r>
      <w:r w:rsidR="00B54DBC">
        <w:t>analyze</w:t>
      </w:r>
      <w:r w:rsidR="00864A73">
        <w:t xml:space="preserve"> </w:t>
      </w:r>
      <w:r w:rsidR="00B54DBC">
        <w:t>if desired</w:t>
      </w:r>
      <w:r w:rsidR="00A7543B">
        <w:t>)</w:t>
      </w:r>
      <w:r w:rsidR="00B54DBC">
        <w:t>.</w:t>
      </w:r>
      <w:r w:rsidR="00662B60">
        <w:t xml:space="preserve"> </w:t>
      </w:r>
      <w:r w:rsidR="00CF7C03">
        <w:t xml:space="preserve">  The report is </w:t>
      </w:r>
      <w:proofErr w:type="gramStart"/>
      <w:r w:rsidR="001B463D">
        <w:t>an</w:t>
      </w:r>
      <w:proofErr w:type="gramEnd"/>
      <w:r w:rsidR="00CF7C03">
        <w:t xml:space="preserve"> Excel export.</w:t>
      </w:r>
      <w:r w:rsidR="00392947">
        <w:t xml:space="preserve">  </w:t>
      </w:r>
      <w:r w:rsidR="002A0E80">
        <w:br/>
      </w:r>
      <w:r w:rsidR="00533182">
        <w:br/>
        <w:t>The Power Receipt Report:</w:t>
      </w:r>
    </w:p>
    <w:p w14:paraId="454FBD0F" w14:textId="5CD48449" w:rsidR="003103BB" w:rsidRDefault="003103BB" w:rsidP="002A0E80">
      <w:pPr>
        <w:pStyle w:val="ListBullet"/>
        <w:numPr>
          <w:ilvl w:val="1"/>
          <w:numId w:val="15"/>
        </w:numPr>
      </w:pPr>
      <w:proofErr w:type="gramStart"/>
      <w:r>
        <w:t>Is</w:t>
      </w:r>
      <w:proofErr w:type="gramEnd"/>
      <w:r>
        <w:t xml:space="preserve"> used to </w:t>
      </w:r>
      <w:r w:rsidR="00A75460">
        <w:t xml:space="preserve">identify </w:t>
      </w:r>
      <w:r>
        <w:t>parts rec</w:t>
      </w:r>
      <w:r w:rsidR="00557171">
        <w:t>e</w:t>
      </w:r>
      <w:r>
        <w:t xml:space="preserve">ived as </w:t>
      </w:r>
      <w:r w:rsidR="00C43957">
        <w:t>Receiving</w:t>
      </w:r>
      <w:r>
        <w:t xml:space="preserve"> in the Dealer’s DMS.</w:t>
      </w:r>
    </w:p>
    <w:p w14:paraId="367F627F" w14:textId="0DD52742" w:rsidR="002A0E80" w:rsidRDefault="00533182" w:rsidP="002A0E80">
      <w:pPr>
        <w:pStyle w:val="ListBullet"/>
        <w:numPr>
          <w:ilvl w:val="1"/>
          <w:numId w:val="15"/>
        </w:numPr>
      </w:pPr>
      <w:r>
        <w:t>S</w:t>
      </w:r>
      <w:r w:rsidR="00662B60">
        <w:t>hows receipt</w:t>
      </w:r>
      <w:r w:rsidR="002A0E80">
        <w:t>s</w:t>
      </w:r>
      <w:r w:rsidR="00662B60">
        <w:t xml:space="preserve"> by DMS Order </w:t>
      </w:r>
      <w:r w:rsidR="00960152">
        <w:t xml:space="preserve">/ Control </w:t>
      </w:r>
      <w:r w:rsidR="00662B60">
        <w:t>number</w:t>
      </w:r>
      <w:r w:rsidR="00960152">
        <w:t xml:space="preserve"> with line breaks between each.</w:t>
      </w:r>
    </w:p>
    <w:p w14:paraId="07A73A6D" w14:textId="05FC33BC" w:rsidR="00B54DBC" w:rsidRDefault="00112EAA" w:rsidP="002A0E80">
      <w:pPr>
        <w:pStyle w:val="ListBullet"/>
        <w:numPr>
          <w:ilvl w:val="1"/>
          <w:numId w:val="15"/>
        </w:numPr>
      </w:pPr>
      <w:r>
        <w:t xml:space="preserve">Allows easy </w:t>
      </w:r>
      <w:r w:rsidR="00960152">
        <w:t xml:space="preserve">review </w:t>
      </w:r>
      <w:r>
        <w:t xml:space="preserve">of </w:t>
      </w:r>
      <w:r w:rsidR="00960152">
        <w:t xml:space="preserve">Part </w:t>
      </w:r>
      <w:r>
        <w:t>and/</w:t>
      </w:r>
      <w:r w:rsidR="00960152">
        <w:t xml:space="preserve">or </w:t>
      </w:r>
      <w:r w:rsidR="002A0E80">
        <w:t>Quantity</w:t>
      </w:r>
      <w:r w:rsidR="00960152">
        <w:t xml:space="preserve"> issues</w:t>
      </w:r>
      <w:r>
        <w:t xml:space="preserve">.  To do so, </w:t>
      </w:r>
      <w:r w:rsidR="00960152">
        <w:t xml:space="preserve">click the drop down </w:t>
      </w:r>
      <w:r w:rsidR="00817729">
        <w:t xml:space="preserve">and uncheck the </w:t>
      </w:r>
      <w:r w:rsidR="000B57CC">
        <w:t>‘blank’ option.</w:t>
      </w:r>
    </w:p>
    <w:p w14:paraId="5CBF038A" w14:textId="41C06AFC" w:rsidR="000B57CC" w:rsidRDefault="0092066F" w:rsidP="002A0E80">
      <w:pPr>
        <w:pStyle w:val="ListBullet"/>
        <w:numPr>
          <w:ilvl w:val="1"/>
          <w:numId w:val="15"/>
        </w:numPr>
      </w:pPr>
      <w:r>
        <w:t xml:space="preserve">Shows </w:t>
      </w:r>
      <w:r w:rsidR="000B57CC">
        <w:t xml:space="preserve">Customer Orders with a customer name and </w:t>
      </w:r>
      <w:r w:rsidR="00C47592">
        <w:t>can assist parts sales staff with fulfilling the customer order quicker</w:t>
      </w:r>
      <w:r w:rsidR="003103BB">
        <w:t>.</w:t>
      </w:r>
    </w:p>
    <w:p w14:paraId="6DA38365" w14:textId="1F00320E" w:rsidR="00FE5FE7" w:rsidRDefault="00FE5FE7" w:rsidP="002A0E80">
      <w:pPr>
        <w:pStyle w:val="ListBullet"/>
        <w:numPr>
          <w:ilvl w:val="1"/>
          <w:numId w:val="15"/>
        </w:numPr>
      </w:pPr>
      <w:r>
        <w:t>Allows for easy r</w:t>
      </w:r>
      <w:r w:rsidRPr="00FE5FE7">
        <w:t xml:space="preserve">eview </w:t>
      </w:r>
      <w:r>
        <w:t xml:space="preserve">of </w:t>
      </w:r>
      <w:r w:rsidR="003F07A5">
        <w:t xml:space="preserve">part number </w:t>
      </w:r>
      <w:r w:rsidRPr="00FE5FE7">
        <w:t>supersessions</w:t>
      </w:r>
      <w:r w:rsidR="003F07A5">
        <w:t>.</w:t>
      </w:r>
    </w:p>
    <w:p w14:paraId="3CADB560" w14:textId="6DC0C7EC" w:rsidR="00487012" w:rsidRDefault="00533182" w:rsidP="00C03CAF">
      <w:pPr>
        <w:pStyle w:val="ListParagraph"/>
      </w:pPr>
      <w:r>
        <w:t xml:space="preserve">Some dealers choose to email the report daily to all interested parties </w:t>
      </w:r>
      <w:r w:rsidR="00B03B5C">
        <w:t>at</w:t>
      </w:r>
      <w:r>
        <w:t xml:space="preserve"> the end of the receipt process.</w:t>
      </w:r>
    </w:p>
    <w:p w14:paraId="6DE9121B" w14:textId="3EB65A2F" w:rsidR="00F94A19" w:rsidRDefault="00932E27" w:rsidP="00F94A19">
      <w:pPr>
        <w:pStyle w:val="Heading2"/>
      </w:pPr>
      <w:r>
        <w:lastRenderedPageBreak/>
        <w:br/>
      </w:r>
      <w:r w:rsidR="00F94A19">
        <w:t>Notes:</w:t>
      </w:r>
    </w:p>
    <w:p w14:paraId="3674D2D6" w14:textId="77777777" w:rsidR="00424AD1" w:rsidRDefault="002860FB" w:rsidP="001178D4">
      <w:pPr>
        <w:pStyle w:val="ListParagraph"/>
        <w:numPr>
          <w:ilvl w:val="0"/>
          <w:numId w:val="18"/>
        </w:numPr>
      </w:pPr>
      <w:r>
        <w:t>For the dealers that do not enter LPOs into their DMS</w:t>
      </w:r>
      <w:r w:rsidR="00424AD1">
        <w:t xml:space="preserve"> parts system</w:t>
      </w:r>
      <w:r>
        <w:t>, the LPO receipts can still be done with</w:t>
      </w:r>
      <w:r w:rsidR="00D96C07">
        <w:t xml:space="preserve"> </w:t>
      </w:r>
      <w:r w:rsidR="00D96C07" w:rsidRPr="001178D4">
        <w:rPr>
          <w:b/>
          <w:bCs/>
          <w:color w:val="FF0000"/>
        </w:rPr>
        <w:t>Scan</w:t>
      </w:r>
      <w:r w:rsidR="00D96C07" w:rsidRPr="001178D4">
        <w:rPr>
          <w:b/>
          <w:bCs/>
        </w:rPr>
        <w:t xml:space="preserve">App </w:t>
      </w:r>
      <w:r w:rsidR="00D96C07">
        <w:t>but will be flagged as “</w:t>
      </w:r>
      <w:r w:rsidR="00424AD1">
        <w:t>Received without Order”.</w:t>
      </w:r>
    </w:p>
    <w:p w14:paraId="48559777" w14:textId="7F460A76" w:rsidR="00F94A19" w:rsidRDefault="00424AD1" w:rsidP="001178D4">
      <w:pPr>
        <w:pStyle w:val="ListParagraph"/>
        <w:numPr>
          <w:ilvl w:val="0"/>
          <w:numId w:val="18"/>
        </w:numPr>
      </w:pPr>
      <w:r>
        <w:t xml:space="preserve">For parts that have been </w:t>
      </w:r>
      <w:r w:rsidR="009C2233">
        <w:t>superseded</w:t>
      </w:r>
      <w:r>
        <w:t>, a subscript S will be displayed</w:t>
      </w:r>
      <w:r w:rsidR="009C2233">
        <w:t xml:space="preserve"> by the part number in </w:t>
      </w:r>
      <w:r w:rsidR="009C2233" w:rsidRPr="001178D4">
        <w:rPr>
          <w:b/>
          <w:bCs/>
          <w:color w:val="FF0000"/>
        </w:rPr>
        <w:t>Scan</w:t>
      </w:r>
      <w:r w:rsidR="009C2233" w:rsidRPr="001178D4">
        <w:rPr>
          <w:b/>
          <w:bCs/>
        </w:rPr>
        <w:t xml:space="preserve">App. </w:t>
      </w:r>
    </w:p>
    <w:p w14:paraId="6354F6EC" w14:textId="77777777" w:rsidR="00F94A19" w:rsidRDefault="00F94A19" w:rsidP="00C03CAF">
      <w:pPr>
        <w:pStyle w:val="ListParagraph"/>
      </w:pPr>
    </w:p>
    <w:sectPr w:rsidR="00F94A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94052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005A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BA557A"/>
    <w:multiLevelType w:val="hybridMultilevel"/>
    <w:tmpl w:val="0E1E003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811E6D"/>
    <w:multiLevelType w:val="hybridMultilevel"/>
    <w:tmpl w:val="F6D26E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C13811"/>
    <w:multiLevelType w:val="multilevel"/>
    <w:tmpl w:val="2F6ED9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0A484E"/>
    <w:multiLevelType w:val="hybridMultilevel"/>
    <w:tmpl w:val="C906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18718A"/>
    <w:multiLevelType w:val="hybridMultilevel"/>
    <w:tmpl w:val="39EEE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FB5084"/>
    <w:multiLevelType w:val="hybridMultilevel"/>
    <w:tmpl w:val="7FEE70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F153DE"/>
    <w:multiLevelType w:val="hybridMultilevel"/>
    <w:tmpl w:val="718A26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F5862C5"/>
    <w:multiLevelType w:val="multilevel"/>
    <w:tmpl w:val="E3247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892271">
    <w:abstractNumId w:val="8"/>
  </w:num>
  <w:num w:numId="2" w16cid:durableId="659847966">
    <w:abstractNumId w:val="6"/>
  </w:num>
  <w:num w:numId="3" w16cid:durableId="1072197110">
    <w:abstractNumId w:val="5"/>
  </w:num>
  <w:num w:numId="4" w16cid:durableId="409740413">
    <w:abstractNumId w:val="4"/>
  </w:num>
  <w:num w:numId="5" w16cid:durableId="1631790515">
    <w:abstractNumId w:val="7"/>
  </w:num>
  <w:num w:numId="6" w16cid:durableId="592786017">
    <w:abstractNumId w:val="3"/>
  </w:num>
  <w:num w:numId="7" w16cid:durableId="1776510773">
    <w:abstractNumId w:val="2"/>
  </w:num>
  <w:num w:numId="8" w16cid:durableId="1382896852">
    <w:abstractNumId w:val="1"/>
  </w:num>
  <w:num w:numId="9" w16cid:durableId="1659993857">
    <w:abstractNumId w:val="0"/>
  </w:num>
  <w:num w:numId="10" w16cid:durableId="997462182">
    <w:abstractNumId w:val="15"/>
  </w:num>
  <w:num w:numId="11" w16cid:durableId="1942762729">
    <w:abstractNumId w:val="9"/>
  </w:num>
  <w:num w:numId="12" w16cid:durableId="374505131">
    <w:abstractNumId w:val="14"/>
  </w:num>
  <w:num w:numId="13" w16cid:durableId="1895852789">
    <w:abstractNumId w:val="7"/>
  </w:num>
  <w:num w:numId="14" w16cid:durableId="1076394636">
    <w:abstractNumId w:val="10"/>
  </w:num>
  <w:num w:numId="15" w16cid:durableId="70741287">
    <w:abstractNumId w:val="16"/>
  </w:num>
  <w:num w:numId="16" w16cid:durableId="2044552822">
    <w:abstractNumId w:val="11"/>
  </w:num>
  <w:num w:numId="17" w16cid:durableId="123547031">
    <w:abstractNumId w:val="13"/>
  </w:num>
  <w:num w:numId="18" w16cid:durableId="2227612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E1F"/>
    <w:rsid w:val="0006063C"/>
    <w:rsid w:val="000729C6"/>
    <w:rsid w:val="000A2314"/>
    <w:rsid w:val="000A3390"/>
    <w:rsid w:val="000B57CC"/>
    <w:rsid w:val="000F0AF4"/>
    <w:rsid w:val="0010186C"/>
    <w:rsid w:val="00103E5B"/>
    <w:rsid w:val="00112EAA"/>
    <w:rsid w:val="001178D4"/>
    <w:rsid w:val="0015074B"/>
    <w:rsid w:val="00166AC8"/>
    <w:rsid w:val="00182591"/>
    <w:rsid w:val="00184679"/>
    <w:rsid w:val="0018784F"/>
    <w:rsid w:val="00191604"/>
    <w:rsid w:val="001B463D"/>
    <w:rsid w:val="001C2B0D"/>
    <w:rsid w:val="001C2E4D"/>
    <w:rsid w:val="001C6718"/>
    <w:rsid w:val="002041D6"/>
    <w:rsid w:val="002109F2"/>
    <w:rsid w:val="0024293A"/>
    <w:rsid w:val="002773BB"/>
    <w:rsid w:val="002834DE"/>
    <w:rsid w:val="002860FB"/>
    <w:rsid w:val="00292309"/>
    <w:rsid w:val="0029639D"/>
    <w:rsid w:val="002A0E80"/>
    <w:rsid w:val="002B262F"/>
    <w:rsid w:val="002E715E"/>
    <w:rsid w:val="003103BB"/>
    <w:rsid w:val="00317E06"/>
    <w:rsid w:val="00326F90"/>
    <w:rsid w:val="00334A0C"/>
    <w:rsid w:val="00347DE1"/>
    <w:rsid w:val="0035329C"/>
    <w:rsid w:val="00392947"/>
    <w:rsid w:val="003A2E32"/>
    <w:rsid w:val="003B3B46"/>
    <w:rsid w:val="003B59F5"/>
    <w:rsid w:val="003B6778"/>
    <w:rsid w:val="003B6C9F"/>
    <w:rsid w:val="003C263A"/>
    <w:rsid w:val="003D417B"/>
    <w:rsid w:val="003F07A5"/>
    <w:rsid w:val="00424AD1"/>
    <w:rsid w:val="004260FC"/>
    <w:rsid w:val="00427453"/>
    <w:rsid w:val="00430CA6"/>
    <w:rsid w:val="00446678"/>
    <w:rsid w:val="00464F20"/>
    <w:rsid w:val="004675EF"/>
    <w:rsid w:val="00475E8C"/>
    <w:rsid w:val="00484391"/>
    <w:rsid w:val="00487012"/>
    <w:rsid w:val="004B0215"/>
    <w:rsid w:val="004D0C45"/>
    <w:rsid w:val="004D3F4A"/>
    <w:rsid w:val="005021B3"/>
    <w:rsid w:val="00533182"/>
    <w:rsid w:val="0054177B"/>
    <w:rsid w:val="0055434F"/>
    <w:rsid w:val="00557171"/>
    <w:rsid w:val="0056615D"/>
    <w:rsid w:val="00572EC8"/>
    <w:rsid w:val="00577742"/>
    <w:rsid w:val="0058583B"/>
    <w:rsid w:val="005C101B"/>
    <w:rsid w:val="005F596D"/>
    <w:rsid w:val="0061492C"/>
    <w:rsid w:val="00614DA0"/>
    <w:rsid w:val="00635493"/>
    <w:rsid w:val="00662B60"/>
    <w:rsid w:val="00662C86"/>
    <w:rsid w:val="0067267A"/>
    <w:rsid w:val="00676DD5"/>
    <w:rsid w:val="006944D3"/>
    <w:rsid w:val="006B6E2A"/>
    <w:rsid w:val="006C2CFD"/>
    <w:rsid w:val="006C4C7D"/>
    <w:rsid w:val="00726902"/>
    <w:rsid w:val="00774168"/>
    <w:rsid w:val="0078134F"/>
    <w:rsid w:val="007B4E1B"/>
    <w:rsid w:val="007C4CD3"/>
    <w:rsid w:val="007F66E2"/>
    <w:rsid w:val="00817729"/>
    <w:rsid w:val="008210FB"/>
    <w:rsid w:val="008359FB"/>
    <w:rsid w:val="00864A73"/>
    <w:rsid w:val="008929E3"/>
    <w:rsid w:val="008B6A9F"/>
    <w:rsid w:val="008C0B0E"/>
    <w:rsid w:val="008F1B94"/>
    <w:rsid w:val="008F2B08"/>
    <w:rsid w:val="008F61C3"/>
    <w:rsid w:val="00902ED3"/>
    <w:rsid w:val="0091651F"/>
    <w:rsid w:val="0092066F"/>
    <w:rsid w:val="00932E27"/>
    <w:rsid w:val="00950AB4"/>
    <w:rsid w:val="00953550"/>
    <w:rsid w:val="00956AE0"/>
    <w:rsid w:val="00960152"/>
    <w:rsid w:val="00971B83"/>
    <w:rsid w:val="00981F9D"/>
    <w:rsid w:val="009A70A6"/>
    <w:rsid w:val="009B07C1"/>
    <w:rsid w:val="009C2233"/>
    <w:rsid w:val="009F3B4A"/>
    <w:rsid w:val="00A109BF"/>
    <w:rsid w:val="00A141D3"/>
    <w:rsid w:val="00A14CB4"/>
    <w:rsid w:val="00A71E68"/>
    <w:rsid w:val="00A7543B"/>
    <w:rsid w:val="00A75460"/>
    <w:rsid w:val="00A93990"/>
    <w:rsid w:val="00AA1D8D"/>
    <w:rsid w:val="00AA6965"/>
    <w:rsid w:val="00AC0A52"/>
    <w:rsid w:val="00AC2C04"/>
    <w:rsid w:val="00AC6CEB"/>
    <w:rsid w:val="00AD44E0"/>
    <w:rsid w:val="00AF4615"/>
    <w:rsid w:val="00B03B5C"/>
    <w:rsid w:val="00B35D1C"/>
    <w:rsid w:val="00B47730"/>
    <w:rsid w:val="00B54DBC"/>
    <w:rsid w:val="00B91D3B"/>
    <w:rsid w:val="00BB20E7"/>
    <w:rsid w:val="00BF28C5"/>
    <w:rsid w:val="00BF4F28"/>
    <w:rsid w:val="00C02B33"/>
    <w:rsid w:val="00C03CAF"/>
    <w:rsid w:val="00C15DA8"/>
    <w:rsid w:val="00C20DC2"/>
    <w:rsid w:val="00C43957"/>
    <w:rsid w:val="00C47592"/>
    <w:rsid w:val="00C51416"/>
    <w:rsid w:val="00C57421"/>
    <w:rsid w:val="00C90B6D"/>
    <w:rsid w:val="00CB0664"/>
    <w:rsid w:val="00CC5C8A"/>
    <w:rsid w:val="00CE7010"/>
    <w:rsid w:val="00CF7C03"/>
    <w:rsid w:val="00D07945"/>
    <w:rsid w:val="00D303BB"/>
    <w:rsid w:val="00D36474"/>
    <w:rsid w:val="00D37D49"/>
    <w:rsid w:val="00D418A0"/>
    <w:rsid w:val="00D600FC"/>
    <w:rsid w:val="00D82297"/>
    <w:rsid w:val="00D95EAB"/>
    <w:rsid w:val="00D96A33"/>
    <w:rsid w:val="00D96C07"/>
    <w:rsid w:val="00DA6F9D"/>
    <w:rsid w:val="00DE7AC0"/>
    <w:rsid w:val="00E12539"/>
    <w:rsid w:val="00E1545A"/>
    <w:rsid w:val="00E26483"/>
    <w:rsid w:val="00E4608E"/>
    <w:rsid w:val="00E66CA8"/>
    <w:rsid w:val="00E96797"/>
    <w:rsid w:val="00EE13B9"/>
    <w:rsid w:val="00F04801"/>
    <w:rsid w:val="00F11AD2"/>
    <w:rsid w:val="00F415CC"/>
    <w:rsid w:val="00F44F0E"/>
    <w:rsid w:val="00F94A19"/>
    <w:rsid w:val="00F95BA7"/>
    <w:rsid w:val="00F96C6C"/>
    <w:rsid w:val="00FC693F"/>
    <w:rsid w:val="00FD3088"/>
    <w:rsid w:val="00FE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4470E9F-756F-4B9C-A446-F42468E98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60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Power</cp:lastModifiedBy>
  <cp:revision>3</cp:revision>
  <dcterms:created xsi:type="dcterms:W3CDTF">2024-11-01T18:17:00Z</dcterms:created>
  <dcterms:modified xsi:type="dcterms:W3CDTF">2024-11-01T18:17:00Z</dcterms:modified>
  <cp:category/>
</cp:coreProperties>
</file>