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94DEA" w14:textId="64050D56" w:rsidR="00B95D8D" w:rsidRDefault="006C3F3E" w:rsidP="006C3F3E">
      <w:pPr>
        <w:pStyle w:val="Title"/>
      </w:pPr>
      <w:r>
        <w:t xml:space="preserve">How to </w:t>
      </w:r>
      <w:proofErr w:type="gramStart"/>
      <w:r>
        <w:t>setup</w:t>
      </w:r>
      <w:proofErr w:type="gramEnd"/>
      <w:r>
        <w:t xml:space="preserve"> and subscribe to </w:t>
      </w:r>
      <w:proofErr w:type="spellStart"/>
      <w:r w:rsidRPr="006C3F3E">
        <w:rPr>
          <w:b/>
          <w:bCs/>
          <w:color w:val="FF0000"/>
        </w:rPr>
        <w:t>Scan</w:t>
      </w:r>
      <w:r w:rsidRPr="006C3F3E">
        <w:rPr>
          <w:b/>
          <w:bCs/>
          <w:color w:val="000000" w:themeColor="text1"/>
        </w:rPr>
        <w:t>App</w:t>
      </w:r>
      <w:proofErr w:type="spellEnd"/>
      <w:r>
        <w:t xml:space="preserve"> </w:t>
      </w:r>
    </w:p>
    <w:p w14:paraId="6206F045" w14:textId="0A977237" w:rsidR="00D46BA2" w:rsidRDefault="00D46BA2" w:rsidP="00D46BA2">
      <w:pPr>
        <w:numPr>
          <w:ilvl w:val="0"/>
          <w:numId w:val="10"/>
        </w:numPr>
        <w:spacing w:after="160" w:line="259" w:lineRule="auto"/>
      </w:pPr>
      <w:r>
        <w:t xml:space="preserve">Visit </w:t>
      </w:r>
      <w:hyperlink r:id="rId6" w:history="1">
        <w:proofErr w:type="spellStart"/>
        <w:r w:rsidRPr="006773CB">
          <w:rPr>
            <w:rStyle w:val="Hyperlink"/>
            <w:b/>
            <w:bCs/>
          </w:rPr>
          <w:t>Scan.App</w:t>
        </w:r>
        <w:proofErr w:type="spellEnd"/>
      </w:hyperlink>
      <w:r>
        <w:t>.</w:t>
      </w:r>
    </w:p>
    <w:p w14:paraId="3F3C7297" w14:textId="5FF6237C" w:rsidR="00D46BA2" w:rsidRDefault="00D46BA2" w:rsidP="00D46BA2">
      <w:pPr>
        <w:numPr>
          <w:ilvl w:val="0"/>
          <w:numId w:val="10"/>
        </w:numPr>
        <w:spacing w:after="160" w:line="259" w:lineRule="auto"/>
      </w:pPr>
      <w:r>
        <w:t xml:space="preserve">Click on </w:t>
      </w:r>
      <w:r w:rsidR="00B17DA5">
        <w:t>‘</w:t>
      </w:r>
      <w:r w:rsidRPr="006773CB">
        <w:rPr>
          <w:b/>
          <w:bCs/>
        </w:rPr>
        <w:t>Register</w:t>
      </w:r>
      <w:r w:rsidR="00B17DA5">
        <w:t>’</w:t>
      </w:r>
      <w:r>
        <w:t>.</w:t>
      </w:r>
    </w:p>
    <w:p w14:paraId="0D04D770" w14:textId="7FB82843" w:rsidR="00D46BA2" w:rsidRDefault="00D46BA2" w:rsidP="00D46BA2">
      <w:pPr>
        <w:numPr>
          <w:ilvl w:val="0"/>
          <w:numId w:val="10"/>
        </w:numPr>
        <w:spacing w:after="160" w:line="259" w:lineRule="auto"/>
      </w:pPr>
      <w:r>
        <w:t xml:space="preserve">Enter your name, email, and create a password, then click </w:t>
      </w:r>
      <w:r w:rsidR="00B17DA5">
        <w:t>‘</w:t>
      </w:r>
      <w:r w:rsidRPr="006773CB">
        <w:rPr>
          <w:b/>
          <w:bCs/>
        </w:rPr>
        <w:t>Register</w:t>
      </w:r>
      <w:r w:rsidR="00B17DA5">
        <w:t>’</w:t>
      </w:r>
      <w:r>
        <w:t>.</w:t>
      </w:r>
    </w:p>
    <w:p w14:paraId="0DC9893B" w14:textId="77777777" w:rsidR="00D46BA2" w:rsidRDefault="00D46BA2" w:rsidP="00D46BA2">
      <w:pPr>
        <w:numPr>
          <w:ilvl w:val="0"/>
          <w:numId w:val="10"/>
        </w:numPr>
        <w:spacing w:after="160" w:line="259" w:lineRule="auto"/>
      </w:pPr>
      <w:r>
        <w:t>Verify your email by clicking the link sent to your inbox.</w:t>
      </w:r>
    </w:p>
    <w:p w14:paraId="07A24FFD" w14:textId="77777777" w:rsidR="00D46BA2" w:rsidRDefault="00D46BA2" w:rsidP="00D46BA2">
      <w:pPr>
        <w:numPr>
          <w:ilvl w:val="0"/>
          <w:numId w:val="10"/>
        </w:numPr>
        <w:spacing w:after="160" w:line="259" w:lineRule="auto"/>
      </w:pPr>
      <w:r>
        <w:t>Provide your dealership information, including your GM dealer code with a leading zero.</w:t>
      </w:r>
    </w:p>
    <w:p w14:paraId="78E34F2F" w14:textId="77777777" w:rsidR="00D46BA2" w:rsidRDefault="00D46BA2" w:rsidP="00D46BA2">
      <w:pPr>
        <w:numPr>
          <w:ilvl w:val="0"/>
          <w:numId w:val="10"/>
        </w:numPr>
        <w:spacing w:after="160" w:line="259" w:lineRule="auto"/>
      </w:pPr>
      <w:r>
        <w:t>Optionally, enter your dealership's Wi-Fi information for easier setup.</w:t>
      </w:r>
    </w:p>
    <w:p w14:paraId="4361B9B5" w14:textId="2A70E38C" w:rsidR="00D46BA2" w:rsidRDefault="00D46BA2" w:rsidP="00D46BA2">
      <w:pPr>
        <w:numPr>
          <w:ilvl w:val="0"/>
          <w:numId w:val="10"/>
        </w:numPr>
        <w:spacing w:after="160" w:line="259" w:lineRule="auto"/>
      </w:pPr>
      <w:r>
        <w:t xml:space="preserve">Click </w:t>
      </w:r>
      <w:r w:rsidR="00B17DA5">
        <w:t>‘</w:t>
      </w:r>
      <w:r w:rsidRPr="006773CB">
        <w:rPr>
          <w:b/>
          <w:bCs/>
        </w:rPr>
        <w:t>Register Dealer</w:t>
      </w:r>
      <w:r w:rsidR="00B17DA5">
        <w:t>’</w:t>
      </w:r>
      <w:r>
        <w:t xml:space="preserve"> to complete the registration process.</w:t>
      </w:r>
    </w:p>
    <w:p w14:paraId="171E2382" w14:textId="4C7A54DC" w:rsidR="00D46BA2" w:rsidRDefault="00D46BA2" w:rsidP="00D46BA2">
      <w:pPr>
        <w:numPr>
          <w:ilvl w:val="0"/>
          <w:numId w:val="10"/>
        </w:numPr>
        <w:spacing w:after="160" w:line="259" w:lineRule="auto"/>
      </w:pPr>
      <w:bookmarkStart w:id="0" w:name="_Hlk179197599"/>
      <w:r>
        <w:t xml:space="preserve">The next step is to pay the setup fee </w:t>
      </w:r>
      <w:r w:rsidR="00936BCA">
        <w:t xml:space="preserve">by </w:t>
      </w:r>
      <w:r>
        <w:t>c</w:t>
      </w:r>
      <w:r w:rsidRPr="006773CB">
        <w:t>lick</w:t>
      </w:r>
      <w:r w:rsidR="00936BCA">
        <w:t>ing</w:t>
      </w:r>
      <w:r w:rsidRPr="006773CB">
        <w:t xml:space="preserve"> </w:t>
      </w:r>
      <w:r w:rsidR="00B17DA5">
        <w:t>‘</w:t>
      </w:r>
      <w:r w:rsidRPr="006773CB">
        <w:rPr>
          <w:b/>
          <w:bCs/>
        </w:rPr>
        <w:t>Setup Now</w:t>
      </w:r>
      <w:r w:rsidR="00B17DA5">
        <w:t>’</w:t>
      </w:r>
      <w:r w:rsidRPr="006773CB">
        <w:t xml:space="preserve"> and provide payment information</w:t>
      </w:r>
      <w:r>
        <w:t>.</w:t>
      </w:r>
    </w:p>
    <w:bookmarkEnd w:id="0"/>
    <w:p w14:paraId="7A44E207" w14:textId="11A3A1ED" w:rsidR="00D46BA2" w:rsidRPr="006773CB" w:rsidRDefault="00D46BA2" w:rsidP="00D46BA2">
      <w:pPr>
        <w:numPr>
          <w:ilvl w:val="0"/>
          <w:numId w:val="10"/>
        </w:numPr>
        <w:spacing w:after="160" w:line="259" w:lineRule="auto"/>
      </w:pPr>
      <w:r>
        <w:t xml:space="preserve">The next step is to subscribe to </w:t>
      </w:r>
      <w:proofErr w:type="spellStart"/>
      <w:r>
        <w:t>ScanApp</w:t>
      </w:r>
      <w:proofErr w:type="spellEnd"/>
      <w:r>
        <w:t>.  L</w:t>
      </w:r>
      <w:r w:rsidRPr="006773CB">
        <w:t xml:space="preserve">eave the slider to </w:t>
      </w:r>
      <w:r w:rsidRPr="006773CB">
        <w:rPr>
          <w:b/>
          <w:bCs/>
        </w:rPr>
        <w:t>monthly</w:t>
      </w:r>
      <w:r w:rsidRPr="006773CB">
        <w:t xml:space="preserve"> and click </w:t>
      </w:r>
      <w:r w:rsidR="00B17DA5">
        <w:t>‘</w:t>
      </w:r>
      <w:r w:rsidRPr="006773CB">
        <w:rPr>
          <w:b/>
          <w:bCs/>
        </w:rPr>
        <w:t>Subscribe</w:t>
      </w:r>
      <w:r w:rsidR="00B17DA5">
        <w:t>’</w:t>
      </w:r>
      <w:r w:rsidRPr="006773CB">
        <w:t>.</w:t>
      </w:r>
    </w:p>
    <w:p w14:paraId="3FA02266" w14:textId="080708C8" w:rsidR="00D46BA2" w:rsidRPr="006773CB" w:rsidRDefault="00D46BA2" w:rsidP="00D46BA2">
      <w:pPr>
        <w:numPr>
          <w:ilvl w:val="0"/>
          <w:numId w:val="10"/>
        </w:numPr>
        <w:spacing w:after="160" w:line="259" w:lineRule="auto"/>
      </w:pPr>
      <w:r w:rsidRPr="006773CB">
        <w:t xml:space="preserve">Click </w:t>
      </w:r>
      <w:r>
        <w:t xml:space="preserve">and enter </w:t>
      </w:r>
      <w:r w:rsidR="00B17DA5">
        <w:t>‘</w:t>
      </w:r>
      <w:r w:rsidRPr="006773CB">
        <w:rPr>
          <w:b/>
          <w:bCs/>
        </w:rPr>
        <w:t>Add promotion code</w:t>
      </w:r>
      <w:r w:rsidR="00B17DA5">
        <w:t>’</w:t>
      </w:r>
      <w:r>
        <w:t xml:space="preserve"> if you have one.</w:t>
      </w:r>
    </w:p>
    <w:p w14:paraId="7D5486A2" w14:textId="77777777" w:rsidR="00D46BA2" w:rsidRPr="006773CB" w:rsidRDefault="00D46BA2" w:rsidP="00D46BA2">
      <w:pPr>
        <w:numPr>
          <w:ilvl w:val="0"/>
          <w:numId w:val="10"/>
        </w:numPr>
        <w:spacing w:after="160" w:line="259" w:lineRule="auto"/>
      </w:pPr>
      <w:r>
        <w:t>Re-e</w:t>
      </w:r>
      <w:r w:rsidRPr="0085579C">
        <w:t xml:space="preserve">nter </w:t>
      </w:r>
      <w:r w:rsidRPr="0085579C">
        <w:rPr>
          <w:b/>
          <w:bCs/>
        </w:rPr>
        <w:t>payment</w:t>
      </w:r>
      <w:r w:rsidRPr="0085579C">
        <w:t xml:space="preserve"> information if it was </w:t>
      </w:r>
      <w:r>
        <w:t xml:space="preserve">saved from </w:t>
      </w:r>
      <w:r w:rsidRPr="0085579C">
        <w:t>earlier</w:t>
      </w:r>
      <w:r>
        <w:t>.</w:t>
      </w:r>
    </w:p>
    <w:p w14:paraId="2EBDDE0D" w14:textId="4BE2344D" w:rsidR="00D46BA2" w:rsidRDefault="00D46BA2" w:rsidP="00D46BA2">
      <w:pPr>
        <w:numPr>
          <w:ilvl w:val="0"/>
          <w:numId w:val="10"/>
        </w:numPr>
        <w:spacing w:after="160" w:line="259" w:lineRule="auto"/>
      </w:pPr>
      <w:r w:rsidRPr="006773CB">
        <w:t xml:space="preserve">Click </w:t>
      </w:r>
      <w:r w:rsidR="00B17DA5">
        <w:t>‘</w:t>
      </w:r>
      <w:r>
        <w:rPr>
          <w:b/>
          <w:bCs/>
        </w:rPr>
        <w:t>Su</w:t>
      </w:r>
      <w:r w:rsidRPr="006773CB">
        <w:rPr>
          <w:b/>
          <w:bCs/>
        </w:rPr>
        <w:t>bscribe</w:t>
      </w:r>
      <w:r w:rsidR="00B17DA5">
        <w:t>’</w:t>
      </w:r>
      <w:r>
        <w:t>.</w:t>
      </w:r>
    </w:p>
    <w:p w14:paraId="461AFC87" w14:textId="74F733F9" w:rsidR="00B95D8D" w:rsidRDefault="00D46BA2" w:rsidP="00F44D9D">
      <w:pPr>
        <w:numPr>
          <w:ilvl w:val="0"/>
          <w:numId w:val="10"/>
        </w:numPr>
        <w:spacing w:after="160" w:line="259" w:lineRule="auto"/>
      </w:pPr>
      <w:r w:rsidRPr="00FA100D">
        <w:t xml:space="preserve">You’ve successfully registered and subscribed to </w:t>
      </w:r>
      <w:proofErr w:type="spellStart"/>
      <w:r w:rsidRPr="00856A77">
        <w:rPr>
          <w:b/>
          <w:bCs/>
          <w:color w:val="FF0000"/>
        </w:rPr>
        <w:t>Scan</w:t>
      </w:r>
      <w:r w:rsidRPr="00856A77">
        <w:rPr>
          <w:b/>
          <w:bCs/>
        </w:rPr>
        <w:t>App</w:t>
      </w:r>
      <w:proofErr w:type="spellEnd"/>
      <w:r w:rsidRPr="00FA100D">
        <w:t>. We’re excited to have you on board!</w:t>
      </w:r>
    </w:p>
    <w:sectPr w:rsidR="00B95D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82A56"/>
    <w:multiLevelType w:val="hybridMultilevel"/>
    <w:tmpl w:val="3BD83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22FDF"/>
    <w:multiLevelType w:val="hybridMultilevel"/>
    <w:tmpl w:val="68D082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5023603">
    <w:abstractNumId w:val="8"/>
  </w:num>
  <w:num w:numId="2" w16cid:durableId="855264607">
    <w:abstractNumId w:val="6"/>
  </w:num>
  <w:num w:numId="3" w16cid:durableId="1591305563">
    <w:abstractNumId w:val="5"/>
  </w:num>
  <w:num w:numId="4" w16cid:durableId="229970663">
    <w:abstractNumId w:val="4"/>
  </w:num>
  <w:num w:numId="5" w16cid:durableId="2078163750">
    <w:abstractNumId w:val="7"/>
  </w:num>
  <w:num w:numId="6" w16cid:durableId="410388969">
    <w:abstractNumId w:val="3"/>
  </w:num>
  <w:num w:numId="7" w16cid:durableId="2112357317">
    <w:abstractNumId w:val="2"/>
  </w:num>
  <w:num w:numId="8" w16cid:durableId="1992559295">
    <w:abstractNumId w:val="1"/>
  </w:num>
  <w:num w:numId="9" w16cid:durableId="1014261660">
    <w:abstractNumId w:val="0"/>
  </w:num>
  <w:num w:numId="10" w16cid:durableId="806246416">
    <w:abstractNumId w:val="10"/>
  </w:num>
  <w:num w:numId="11" w16cid:durableId="9841177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C1"/>
    <w:rsid w:val="00034616"/>
    <w:rsid w:val="0006063C"/>
    <w:rsid w:val="000612EA"/>
    <w:rsid w:val="00087416"/>
    <w:rsid w:val="000A15A8"/>
    <w:rsid w:val="000B27E7"/>
    <w:rsid w:val="000F1F28"/>
    <w:rsid w:val="00125494"/>
    <w:rsid w:val="0015074B"/>
    <w:rsid w:val="002126CB"/>
    <w:rsid w:val="0029639D"/>
    <w:rsid w:val="00326F90"/>
    <w:rsid w:val="00332E32"/>
    <w:rsid w:val="0036327A"/>
    <w:rsid w:val="003B59F5"/>
    <w:rsid w:val="0043231D"/>
    <w:rsid w:val="004948AD"/>
    <w:rsid w:val="004A5FAE"/>
    <w:rsid w:val="00511F7E"/>
    <w:rsid w:val="00541B43"/>
    <w:rsid w:val="005515C4"/>
    <w:rsid w:val="005560D1"/>
    <w:rsid w:val="00565C7F"/>
    <w:rsid w:val="00571E7E"/>
    <w:rsid w:val="005F0F24"/>
    <w:rsid w:val="006A5968"/>
    <w:rsid w:val="006B3161"/>
    <w:rsid w:val="006C3F3E"/>
    <w:rsid w:val="00730269"/>
    <w:rsid w:val="0074785D"/>
    <w:rsid w:val="00786AD3"/>
    <w:rsid w:val="007E5C7A"/>
    <w:rsid w:val="007F724B"/>
    <w:rsid w:val="00846E29"/>
    <w:rsid w:val="008F6ADA"/>
    <w:rsid w:val="00936BCA"/>
    <w:rsid w:val="0095448B"/>
    <w:rsid w:val="009750BC"/>
    <w:rsid w:val="009F3910"/>
    <w:rsid w:val="00A0339D"/>
    <w:rsid w:val="00A14CB4"/>
    <w:rsid w:val="00A20222"/>
    <w:rsid w:val="00AA1D8D"/>
    <w:rsid w:val="00AC2DDF"/>
    <w:rsid w:val="00AC525B"/>
    <w:rsid w:val="00AC5C64"/>
    <w:rsid w:val="00AF4615"/>
    <w:rsid w:val="00B04C43"/>
    <w:rsid w:val="00B1536A"/>
    <w:rsid w:val="00B17DA5"/>
    <w:rsid w:val="00B47730"/>
    <w:rsid w:val="00B95D8D"/>
    <w:rsid w:val="00BB10E6"/>
    <w:rsid w:val="00BB26FC"/>
    <w:rsid w:val="00C5432D"/>
    <w:rsid w:val="00CB0664"/>
    <w:rsid w:val="00CC10DA"/>
    <w:rsid w:val="00D46BA2"/>
    <w:rsid w:val="00D83830"/>
    <w:rsid w:val="00D93823"/>
    <w:rsid w:val="00E04514"/>
    <w:rsid w:val="00E9541F"/>
    <w:rsid w:val="00F44D9D"/>
    <w:rsid w:val="00FA098C"/>
    <w:rsid w:val="00FA6D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AAACF03-4A13-4D8E-8021-F57A0875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6B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scan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Power</cp:lastModifiedBy>
  <cp:revision>9</cp:revision>
  <dcterms:created xsi:type="dcterms:W3CDTF">2024-10-06T16:44:00Z</dcterms:created>
  <dcterms:modified xsi:type="dcterms:W3CDTF">2024-10-09T10:27:00Z</dcterms:modified>
  <cp:category/>
</cp:coreProperties>
</file>