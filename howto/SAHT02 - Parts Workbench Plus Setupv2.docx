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A55E" w14:textId="77777777" w:rsidR="008210FB" w:rsidRDefault="008210FB" w:rsidP="008210FB">
      <w:pPr>
        <w:pStyle w:val="Title"/>
      </w:pPr>
      <w:r>
        <w:t>Dealership Self-Setup Instructions for GM Data Integration</w:t>
      </w:r>
    </w:p>
    <w:p w14:paraId="3D762437" w14:textId="04F99652" w:rsidR="00E302A1" w:rsidRDefault="00E302A1">
      <w:r>
        <w:t>The following setup only needs to be completed once.</w:t>
      </w:r>
    </w:p>
    <w:p w14:paraId="6887F018" w14:textId="429DDEB9" w:rsidR="00C90B6D" w:rsidRDefault="006B6E2A">
      <w:r>
        <w:t xml:space="preserve">To enable General Motors data integration into </w:t>
      </w:r>
      <w:r w:rsidR="002E715E" w:rsidRPr="00FA6D1B">
        <w:rPr>
          <w:b/>
          <w:bCs/>
          <w:color w:val="FF0000"/>
        </w:rPr>
        <w:t>Scan</w:t>
      </w:r>
      <w:r w:rsidR="002E715E" w:rsidRPr="00FA6D1B">
        <w:rPr>
          <w:b/>
          <w:bCs/>
        </w:rPr>
        <w:t>App</w:t>
      </w:r>
      <w:r>
        <w:t>, Parts Workbench Plus must be configured to generate two daily reports for the dealership: Shipments and Invoices.</w:t>
      </w:r>
      <w:r w:rsidR="00A71E68">
        <w:t xml:space="preserve"> The Sh</w:t>
      </w:r>
      <w:r w:rsidR="008F2B08">
        <w:t xml:space="preserve">ipment Report is a </w:t>
      </w:r>
      <w:r w:rsidR="003B3B46">
        <w:t xml:space="preserve">daily </w:t>
      </w:r>
      <w:r w:rsidR="008F2B08">
        <w:t xml:space="preserve">Digital Packing Slip for all shipments.  The Invoices are the </w:t>
      </w:r>
      <w:r w:rsidR="00970A67">
        <w:t xml:space="preserve">copies of the </w:t>
      </w:r>
      <w:r w:rsidR="008F2B08">
        <w:t xml:space="preserve">invoices sent to the </w:t>
      </w:r>
      <w:r w:rsidR="00E66CA8">
        <w:t xml:space="preserve">dealership accounting department.  Both </w:t>
      </w:r>
      <w:r w:rsidR="0013604B">
        <w:t xml:space="preserve">digital GM </w:t>
      </w:r>
      <w:r>
        <w:t xml:space="preserve">reports are automatically emailed to </w:t>
      </w:r>
      <w:r w:rsidR="002E715E" w:rsidRPr="00FA6D1B">
        <w:rPr>
          <w:b/>
          <w:bCs/>
          <w:color w:val="FF0000"/>
        </w:rPr>
        <w:t>Scan</w:t>
      </w:r>
      <w:r w:rsidR="002E715E" w:rsidRPr="00FA6D1B">
        <w:rPr>
          <w:b/>
          <w:bCs/>
        </w:rPr>
        <w:t>App</w:t>
      </w:r>
      <w:r w:rsidR="00E66CA8">
        <w:t xml:space="preserve"> daily by GM</w:t>
      </w:r>
      <w:r w:rsidR="00D96A33">
        <w:t xml:space="preserve"> </w:t>
      </w:r>
      <w:r w:rsidR="003B3B46">
        <w:t xml:space="preserve">and </w:t>
      </w:r>
      <w:r w:rsidR="0013604B">
        <w:t xml:space="preserve">added to the </w:t>
      </w:r>
      <w:r w:rsidR="003B3B46">
        <w:t xml:space="preserve">dealership </w:t>
      </w:r>
      <w:r w:rsidR="0013604B" w:rsidRPr="00FA6D1B">
        <w:rPr>
          <w:b/>
          <w:bCs/>
          <w:color w:val="FF0000"/>
        </w:rPr>
        <w:t>Scan</w:t>
      </w:r>
      <w:r w:rsidR="0013604B" w:rsidRPr="00FA6D1B">
        <w:rPr>
          <w:b/>
          <w:bCs/>
        </w:rPr>
        <w:t>App</w:t>
      </w:r>
      <w:r w:rsidR="0013604B">
        <w:t xml:space="preserve"> </w:t>
      </w:r>
      <w:r w:rsidR="003B3B46">
        <w:t>database.</w:t>
      </w:r>
      <w:r>
        <w:t xml:space="preserve"> </w:t>
      </w:r>
    </w:p>
    <w:p w14:paraId="1888BFD9" w14:textId="548C3655" w:rsidR="00D96A33" w:rsidRDefault="00D96A33" w:rsidP="00D96A33">
      <w:r>
        <w:t>If you</w:t>
      </w:r>
      <w:r w:rsidR="001B62B9">
        <w:t xml:space="preserve"> </w:t>
      </w:r>
      <w:r>
        <w:t>prefer</w:t>
      </w:r>
      <w:r w:rsidR="001B62B9">
        <w:t xml:space="preserve"> </w:t>
      </w:r>
      <w:r>
        <w:t xml:space="preserve">to set up GM data for </w:t>
      </w:r>
      <w:r w:rsidR="002E715E" w:rsidRPr="00FA6D1B">
        <w:rPr>
          <w:b/>
          <w:bCs/>
          <w:color w:val="FF0000"/>
        </w:rPr>
        <w:t>Scan</w:t>
      </w:r>
      <w:r w:rsidR="002E715E" w:rsidRPr="00FA6D1B">
        <w:rPr>
          <w:b/>
          <w:bCs/>
        </w:rPr>
        <w:t>App</w:t>
      </w:r>
      <w:r>
        <w:t xml:space="preserve"> on your own, follow the steps below. Alternatively, Power Systems Inc. can perform the setup for you</w:t>
      </w:r>
      <w:r w:rsidR="001B62B9">
        <w:t xml:space="preserve"> free of charge</w:t>
      </w:r>
      <w:r w:rsidR="00681841">
        <w:t xml:space="preserve">; </w:t>
      </w:r>
      <w:r w:rsidR="00292309">
        <w:t xml:space="preserve">please contact </w:t>
      </w:r>
      <w:r w:rsidR="001B62B9">
        <w:t>your</w:t>
      </w:r>
      <w:r w:rsidR="00292309">
        <w:t xml:space="preserve"> sales representative for more information.</w:t>
      </w:r>
    </w:p>
    <w:p w14:paraId="6199A69C" w14:textId="05030B79" w:rsidR="00C90B6D" w:rsidRDefault="004260FC" w:rsidP="001C6718">
      <w:pPr>
        <w:pStyle w:val="Heading2"/>
      </w:pPr>
      <w:r>
        <w:t>Setup Instructions</w:t>
      </w:r>
    </w:p>
    <w:p w14:paraId="1A02B673" w14:textId="3168DB49" w:rsidR="004675EF" w:rsidRDefault="004675EF" w:rsidP="004675EF">
      <w:pPr>
        <w:pStyle w:val="Heading2"/>
      </w:pPr>
      <w:r>
        <w:t>For Shipments</w:t>
      </w:r>
      <w:r w:rsidR="00922233">
        <w:t xml:space="preserve"> Daily Data</w:t>
      </w:r>
      <w:r>
        <w:t>:</w:t>
      </w:r>
    </w:p>
    <w:p w14:paraId="3D3F37FE" w14:textId="482D5AA0" w:rsidR="004260FC" w:rsidRDefault="004260FC" w:rsidP="001C6718">
      <w:pPr>
        <w:pStyle w:val="ListBullet"/>
        <w:numPr>
          <w:ilvl w:val="0"/>
          <w:numId w:val="12"/>
        </w:numPr>
      </w:pPr>
      <w:r>
        <w:t>Log on to Parts Workbench Plus</w:t>
      </w:r>
    </w:p>
    <w:p w14:paraId="742C9F62" w14:textId="2074D5EA" w:rsidR="001C6718" w:rsidRDefault="001C6718" w:rsidP="001C6718">
      <w:pPr>
        <w:pStyle w:val="ListBullet"/>
        <w:numPr>
          <w:ilvl w:val="0"/>
          <w:numId w:val="12"/>
        </w:numPr>
      </w:pPr>
      <w:r>
        <w:t>Click the 'Reports' menu, then select 'Custom Reports.'</w:t>
      </w:r>
    </w:p>
    <w:p w14:paraId="4ABE6ACE" w14:textId="440AFA2E" w:rsidR="001C6718" w:rsidRDefault="001C6718" w:rsidP="001C6718">
      <w:pPr>
        <w:pStyle w:val="ListBullet"/>
        <w:numPr>
          <w:ilvl w:val="0"/>
          <w:numId w:val="12"/>
        </w:numPr>
      </w:pPr>
      <w:r>
        <w:t>Click the 'Create New Report' button.</w:t>
      </w:r>
    </w:p>
    <w:p w14:paraId="19808D8B" w14:textId="161092F8" w:rsidR="001C6718" w:rsidRDefault="001C6718" w:rsidP="001C6718">
      <w:pPr>
        <w:pStyle w:val="ListBullet"/>
        <w:numPr>
          <w:ilvl w:val="0"/>
          <w:numId w:val="12"/>
        </w:numPr>
      </w:pPr>
      <w:r>
        <w:t>Enter the Report Name as: '</w:t>
      </w:r>
      <w:r w:rsidRPr="00D37D49">
        <w:t>ScanApp</w:t>
      </w:r>
      <w:r>
        <w:t>-(</w:t>
      </w:r>
      <w:proofErr w:type="spellStart"/>
      <w:r w:rsidR="007A2046">
        <w:t>DealerCode</w:t>
      </w:r>
      <w:proofErr w:type="spellEnd"/>
      <w:r w:rsidR="007A2046">
        <w:t>)</w:t>
      </w:r>
      <w:r>
        <w:t>-Shipments.'</w:t>
      </w:r>
    </w:p>
    <w:p w14:paraId="58EE6EEA" w14:textId="5BD87154" w:rsidR="00C90B6D" w:rsidRDefault="006B6E2A" w:rsidP="00B35D1C">
      <w:pPr>
        <w:pStyle w:val="ListBullet"/>
        <w:numPr>
          <w:ilvl w:val="0"/>
          <w:numId w:val="12"/>
        </w:numPr>
      </w:pPr>
      <w:r>
        <w:t>Click 'Report Type' and select 'Shipments.'</w:t>
      </w:r>
    </w:p>
    <w:p w14:paraId="4E21EFD5" w14:textId="77777777" w:rsidR="00C90B6D" w:rsidRDefault="006B6E2A" w:rsidP="00B35D1C">
      <w:pPr>
        <w:pStyle w:val="ListBullet"/>
        <w:numPr>
          <w:ilvl w:val="0"/>
          <w:numId w:val="12"/>
        </w:numPr>
      </w:pPr>
      <w:r>
        <w:t>Click 'Next.'</w:t>
      </w:r>
    </w:p>
    <w:p w14:paraId="36F7EF20" w14:textId="04C4AA97" w:rsidR="006C2CFD" w:rsidRDefault="006C2CFD" w:rsidP="00B35D1C">
      <w:pPr>
        <w:pStyle w:val="ListBullet"/>
        <w:numPr>
          <w:ilvl w:val="0"/>
          <w:numId w:val="12"/>
        </w:numPr>
      </w:pPr>
      <w:r w:rsidRPr="006C2CFD">
        <w:t>Click the '&gt;&gt;' button to move all rows from the left column to the right.</w:t>
      </w:r>
    </w:p>
    <w:p w14:paraId="57580662" w14:textId="77777777" w:rsidR="00C90B6D" w:rsidRDefault="006B6E2A" w:rsidP="00B35D1C">
      <w:pPr>
        <w:pStyle w:val="ListBullet"/>
        <w:numPr>
          <w:ilvl w:val="0"/>
          <w:numId w:val="12"/>
        </w:numPr>
      </w:pPr>
      <w:r>
        <w:t>Click 'Next.'</w:t>
      </w:r>
    </w:p>
    <w:p w14:paraId="66F9D064" w14:textId="77777777" w:rsidR="00C90B6D" w:rsidRDefault="006B6E2A" w:rsidP="00B35D1C">
      <w:pPr>
        <w:pStyle w:val="ListBullet"/>
        <w:numPr>
          <w:ilvl w:val="0"/>
          <w:numId w:val="12"/>
        </w:numPr>
      </w:pPr>
      <w:r>
        <w:t>Click 'Next' again.</w:t>
      </w:r>
    </w:p>
    <w:p w14:paraId="18BC70A9" w14:textId="77777777" w:rsidR="00C90B6D" w:rsidRDefault="006B6E2A" w:rsidP="00B35D1C">
      <w:pPr>
        <w:pStyle w:val="ListBullet"/>
        <w:numPr>
          <w:ilvl w:val="0"/>
          <w:numId w:val="12"/>
        </w:numPr>
      </w:pPr>
      <w:r>
        <w:t>Select 'Daily' for Frequency.</w:t>
      </w:r>
    </w:p>
    <w:p w14:paraId="103ABF31" w14:textId="77777777" w:rsidR="00C90B6D" w:rsidRDefault="006B6E2A" w:rsidP="00B35D1C">
      <w:pPr>
        <w:pStyle w:val="ListBullet"/>
        <w:numPr>
          <w:ilvl w:val="0"/>
          <w:numId w:val="12"/>
        </w:numPr>
      </w:pPr>
      <w:r>
        <w:t>Select 'Previous Day (or 2)' for the Amount of Data.</w:t>
      </w:r>
    </w:p>
    <w:p w14:paraId="38C56C54" w14:textId="77777777" w:rsidR="00C90B6D" w:rsidRDefault="006B6E2A" w:rsidP="00B35D1C">
      <w:pPr>
        <w:pStyle w:val="ListBullet"/>
        <w:numPr>
          <w:ilvl w:val="0"/>
          <w:numId w:val="12"/>
        </w:numPr>
      </w:pPr>
      <w:r>
        <w:t>Set the File Format to 'CSV.'</w:t>
      </w:r>
    </w:p>
    <w:p w14:paraId="08D9AED5" w14:textId="77777777" w:rsidR="00C90B6D" w:rsidRDefault="006B6E2A" w:rsidP="00B35D1C">
      <w:pPr>
        <w:pStyle w:val="ListBullet"/>
        <w:numPr>
          <w:ilvl w:val="0"/>
          <w:numId w:val="12"/>
        </w:numPr>
      </w:pPr>
      <w:r>
        <w:t>Click 'Email Delivery.'</w:t>
      </w:r>
    </w:p>
    <w:p w14:paraId="44556C83" w14:textId="77777777" w:rsidR="00956DC3" w:rsidRDefault="00956DC3" w:rsidP="00956DC3">
      <w:pPr>
        <w:pStyle w:val="ListBullet"/>
        <w:numPr>
          <w:ilvl w:val="0"/>
          <w:numId w:val="12"/>
        </w:numPr>
      </w:pPr>
      <w:r>
        <w:t xml:space="preserve">Under CC Email Recipients, enter: </w:t>
      </w:r>
      <w:hyperlink r:id="rId6" w:history="1">
        <w:r w:rsidRPr="00AE5C45">
          <w:rPr>
            <w:rStyle w:val="Hyperlink"/>
          </w:rPr>
          <w:t>DealerCode@powersystemsinc.ca</w:t>
        </w:r>
      </w:hyperlink>
      <w:r>
        <w:t xml:space="preserve"> (see note below).</w:t>
      </w:r>
    </w:p>
    <w:p w14:paraId="12F4B5B8" w14:textId="77777777" w:rsidR="00C90B6D" w:rsidRDefault="006B6E2A" w:rsidP="00B35D1C">
      <w:pPr>
        <w:pStyle w:val="ListBullet"/>
        <w:numPr>
          <w:ilvl w:val="0"/>
          <w:numId w:val="12"/>
        </w:numPr>
      </w:pPr>
      <w:r>
        <w:t>Click 'Save.'</w:t>
      </w:r>
    </w:p>
    <w:p w14:paraId="50EC0811" w14:textId="298D186C" w:rsidR="00C90B6D" w:rsidRDefault="006B6E2A">
      <w:pPr>
        <w:pStyle w:val="Heading2"/>
      </w:pPr>
      <w:r>
        <w:t>For Invoices</w:t>
      </w:r>
      <w:r w:rsidR="00922233">
        <w:t xml:space="preserve"> Daily Data</w:t>
      </w:r>
      <w:r>
        <w:t>:</w:t>
      </w:r>
    </w:p>
    <w:p w14:paraId="13722EB7" w14:textId="77777777" w:rsidR="004260FC" w:rsidRDefault="004260FC" w:rsidP="004260FC">
      <w:pPr>
        <w:pStyle w:val="ListBullet"/>
        <w:numPr>
          <w:ilvl w:val="0"/>
          <w:numId w:val="14"/>
        </w:numPr>
      </w:pPr>
      <w:r>
        <w:t>Log on to Parts Workbench Plus</w:t>
      </w:r>
    </w:p>
    <w:p w14:paraId="1E76CF5D" w14:textId="77777777" w:rsidR="004260FC" w:rsidRDefault="004260FC" w:rsidP="004260FC">
      <w:pPr>
        <w:pStyle w:val="ListBullet"/>
        <w:numPr>
          <w:ilvl w:val="0"/>
          <w:numId w:val="14"/>
        </w:numPr>
      </w:pPr>
      <w:r>
        <w:t>Click the 'Reports' menu, then select 'Custom Reports.'</w:t>
      </w:r>
    </w:p>
    <w:p w14:paraId="4EFDF50E" w14:textId="77777777" w:rsidR="004260FC" w:rsidRDefault="004260FC" w:rsidP="004260FC">
      <w:pPr>
        <w:pStyle w:val="ListBullet"/>
        <w:numPr>
          <w:ilvl w:val="0"/>
          <w:numId w:val="14"/>
        </w:numPr>
      </w:pPr>
      <w:r>
        <w:t>Click the 'Create New Report' button.</w:t>
      </w:r>
    </w:p>
    <w:p w14:paraId="09FE652C" w14:textId="2DC1CFE1" w:rsidR="00C90B6D" w:rsidRDefault="006B6E2A" w:rsidP="004260FC">
      <w:pPr>
        <w:pStyle w:val="ListBullet"/>
        <w:numPr>
          <w:ilvl w:val="0"/>
          <w:numId w:val="14"/>
        </w:numPr>
      </w:pPr>
      <w:r>
        <w:t>Enter the Report Name as: 'ScanApp-(</w:t>
      </w:r>
      <w:proofErr w:type="spellStart"/>
      <w:r w:rsidR="00285D1D">
        <w:t>DealerCode</w:t>
      </w:r>
      <w:proofErr w:type="spellEnd"/>
      <w:r>
        <w:t>)-Invoices.'</w:t>
      </w:r>
      <w:r w:rsidR="00285D1D">
        <w:t xml:space="preserve"> (see note below)</w:t>
      </w:r>
      <w:r w:rsidR="003B2FE5">
        <w:t>.</w:t>
      </w:r>
    </w:p>
    <w:p w14:paraId="7F7BF929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>Click 'Report Type' and select 'Invoices.'</w:t>
      </w:r>
    </w:p>
    <w:p w14:paraId="5212923B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>Click 'Next.'</w:t>
      </w:r>
    </w:p>
    <w:p w14:paraId="2E1E9BAC" w14:textId="77777777" w:rsidR="006C2CFD" w:rsidRDefault="006C2CFD" w:rsidP="004260FC">
      <w:pPr>
        <w:pStyle w:val="ListBullet"/>
        <w:numPr>
          <w:ilvl w:val="0"/>
          <w:numId w:val="14"/>
        </w:numPr>
      </w:pPr>
      <w:r w:rsidRPr="006C2CFD">
        <w:lastRenderedPageBreak/>
        <w:t>Click the '&gt;&gt;' button to move all rows from the left column to the right.</w:t>
      </w:r>
    </w:p>
    <w:p w14:paraId="3CFF50BA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>Click 'Next.'</w:t>
      </w:r>
    </w:p>
    <w:p w14:paraId="29C8B495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>Click 'Next' again.</w:t>
      </w:r>
    </w:p>
    <w:p w14:paraId="13C476C6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>Select 'Daily' for Frequency.</w:t>
      </w:r>
    </w:p>
    <w:p w14:paraId="730D37B5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 xml:space="preserve">Select 'Previous Day (or 2)' </w:t>
      </w:r>
      <w:proofErr w:type="gramStart"/>
      <w:r>
        <w:t>for the Amount of</w:t>
      </w:r>
      <w:proofErr w:type="gramEnd"/>
      <w:r>
        <w:t xml:space="preserve"> Data.</w:t>
      </w:r>
    </w:p>
    <w:p w14:paraId="5D1F1A48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>Set the File Format to 'CSV.'</w:t>
      </w:r>
    </w:p>
    <w:p w14:paraId="0D401BFE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>Click 'Email Delivery.'</w:t>
      </w:r>
    </w:p>
    <w:p w14:paraId="6F7E9EF6" w14:textId="43AB86D9" w:rsidR="00C90B6D" w:rsidRDefault="006B6E2A" w:rsidP="004260FC">
      <w:pPr>
        <w:pStyle w:val="ListBullet"/>
        <w:numPr>
          <w:ilvl w:val="0"/>
          <w:numId w:val="14"/>
        </w:numPr>
      </w:pPr>
      <w:r>
        <w:t xml:space="preserve">Under CC Email Recipients, enter: </w:t>
      </w:r>
      <w:hyperlink r:id="rId7" w:history="1">
        <w:r w:rsidR="00E26239" w:rsidRPr="00AE5C45">
          <w:rPr>
            <w:rStyle w:val="Hyperlink"/>
          </w:rPr>
          <w:t>DealerCode@powersystemsinc.ca</w:t>
        </w:r>
      </w:hyperlink>
      <w:r w:rsidR="00E26239">
        <w:t xml:space="preserve"> (see note below)</w:t>
      </w:r>
      <w:r>
        <w:t>.</w:t>
      </w:r>
    </w:p>
    <w:p w14:paraId="67A52C57" w14:textId="77777777" w:rsidR="00C90B6D" w:rsidRDefault="006B6E2A" w:rsidP="004260FC">
      <w:pPr>
        <w:pStyle w:val="ListBullet"/>
        <w:numPr>
          <w:ilvl w:val="0"/>
          <w:numId w:val="14"/>
        </w:numPr>
      </w:pPr>
      <w:r>
        <w:t>Click 'Save.'</w:t>
      </w:r>
    </w:p>
    <w:p w14:paraId="7E5BA945" w14:textId="721F9FCD" w:rsidR="00101162" w:rsidRDefault="00101162" w:rsidP="00101162">
      <w:pPr>
        <w:pStyle w:val="Heading2"/>
      </w:pPr>
      <w:r>
        <w:t>Historical Data:</w:t>
      </w:r>
    </w:p>
    <w:p w14:paraId="1D79BA53" w14:textId="5A7B8934" w:rsidR="00101162" w:rsidRDefault="00101162" w:rsidP="00101162">
      <w:r>
        <w:t xml:space="preserve">Once the two above steps are completed for the daily data feed </w:t>
      </w:r>
      <w:r w:rsidRPr="00BD1F4F">
        <w:rPr>
          <w:b/>
          <w:bCs/>
        </w:rPr>
        <w:t>both</w:t>
      </w:r>
      <w:r>
        <w:t xml:space="preserve"> steps need to be repeated for a one-time export of historical data for the last year.  To </w:t>
      </w:r>
      <w:r w:rsidR="00121A8B">
        <w:t xml:space="preserve">perform the </w:t>
      </w:r>
      <w:r w:rsidR="001A1943">
        <w:t>Historical</w:t>
      </w:r>
      <w:r w:rsidR="00121A8B">
        <w:t xml:space="preserve"> Data steps run both procedures again with the following </w:t>
      </w:r>
      <w:r w:rsidR="00125785">
        <w:t xml:space="preserve">three </w:t>
      </w:r>
      <w:r w:rsidR="001A1943">
        <w:t>substitutions</w:t>
      </w:r>
      <w:r w:rsidR="000438B6">
        <w:t>:</w:t>
      </w:r>
    </w:p>
    <w:p w14:paraId="7FECF3DF" w14:textId="0C74AFB0" w:rsidR="000438B6" w:rsidRDefault="000438B6" w:rsidP="000438B6">
      <w:pPr>
        <w:pStyle w:val="ListBullet"/>
        <w:numPr>
          <w:ilvl w:val="0"/>
          <w:numId w:val="0"/>
        </w:numPr>
        <w:ind w:left="360" w:hanging="360"/>
      </w:pPr>
      <w:r>
        <w:t xml:space="preserve">4. </w:t>
      </w:r>
      <w:r w:rsidR="00BD1F4F">
        <w:t xml:space="preserve">  </w:t>
      </w:r>
      <w:r>
        <w:t>Enter the Report Name as: 'ScanApp-(</w:t>
      </w:r>
      <w:proofErr w:type="spellStart"/>
      <w:r>
        <w:t>DealerCode</w:t>
      </w:r>
      <w:proofErr w:type="spellEnd"/>
      <w:r>
        <w:t>)-Invoices One Time.'</w:t>
      </w:r>
    </w:p>
    <w:p w14:paraId="3E212DF7" w14:textId="77FBD82E" w:rsidR="00BD1F4F" w:rsidRDefault="00BD1F4F" w:rsidP="00BD1F4F">
      <w:pPr>
        <w:pStyle w:val="ListBullet"/>
        <w:numPr>
          <w:ilvl w:val="0"/>
          <w:numId w:val="0"/>
        </w:numPr>
        <w:ind w:left="360" w:hanging="360"/>
      </w:pPr>
      <w:r>
        <w:t>10. Select '</w:t>
      </w:r>
      <w:r w:rsidR="00207725">
        <w:t>One</w:t>
      </w:r>
      <w:r w:rsidR="009A5A4A">
        <w:t xml:space="preserve"> Time</w:t>
      </w:r>
      <w:r>
        <w:t>' for Frequency.</w:t>
      </w:r>
    </w:p>
    <w:p w14:paraId="5DE1CE04" w14:textId="4B0566B8" w:rsidR="009A5A4A" w:rsidRDefault="009A5A4A" w:rsidP="009A5A4A">
      <w:pPr>
        <w:pStyle w:val="ListBullet"/>
        <w:numPr>
          <w:ilvl w:val="0"/>
          <w:numId w:val="0"/>
        </w:numPr>
      </w:pPr>
      <w:r>
        <w:t>11. Select '</w:t>
      </w:r>
      <w:r w:rsidR="005152F2">
        <w:t xml:space="preserve">Last 365 </w:t>
      </w:r>
      <w:r>
        <w:t>Day</w:t>
      </w:r>
      <w:r w:rsidR="005152F2">
        <w:t>s’</w:t>
      </w:r>
      <w:r>
        <w:t xml:space="preserve"> </w:t>
      </w:r>
      <w:proofErr w:type="gramStart"/>
      <w:r>
        <w:t>for the Amount of</w:t>
      </w:r>
      <w:proofErr w:type="gramEnd"/>
      <w:r>
        <w:t xml:space="preserve"> Data.</w:t>
      </w:r>
    </w:p>
    <w:p w14:paraId="46A2F1E0" w14:textId="77777777" w:rsidR="00C90B6D" w:rsidRDefault="006B6E2A">
      <w:pPr>
        <w:pStyle w:val="Heading2"/>
      </w:pPr>
      <w:r>
        <w:t>Notes:</w:t>
      </w:r>
    </w:p>
    <w:p w14:paraId="19F002D9" w14:textId="2D943399" w:rsidR="004260FC" w:rsidRDefault="00E26239" w:rsidP="00E26239">
      <w:r>
        <w:t>“</w:t>
      </w:r>
      <w:proofErr w:type="spellStart"/>
      <w:r>
        <w:t>DealerCode</w:t>
      </w:r>
      <w:proofErr w:type="spellEnd"/>
      <w:r>
        <w:t>” refers to your GM Dealer Code with a leading zero.  For example, if your dealer code is 85447 the value of “</w:t>
      </w:r>
      <w:proofErr w:type="spellStart"/>
      <w:r>
        <w:t>DealerCode</w:t>
      </w:r>
      <w:proofErr w:type="spellEnd"/>
      <w:r>
        <w:t>” should be 085447.</w:t>
      </w:r>
    </w:p>
    <w:sectPr w:rsidR="004260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94052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61641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BA557A"/>
    <w:multiLevelType w:val="hybridMultilevel"/>
    <w:tmpl w:val="0E1E003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811E6D"/>
    <w:multiLevelType w:val="hybridMultilevel"/>
    <w:tmpl w:val="F6D26E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FB5084"/>
    <w:multiLevelType w:val="hybridMultilevel"/>
    <w:tmpl w:val="7FEE70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CF153DE"/>
    <w:multiLevelType w:val="hybridMultilevel"/>
    <w:tmpl w:val="718A26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4892271">
    <w:abstractNumId w:val="8"/>
  </w:num>
  <w:num w:numId="2" w16cid:durableId="659847966">
    <w:abstractNumId w:val="6"/>
  </w:num>
  <w:num w:numId="3" w16cid:durableId="1072197110">
    <w:abstractNumId w:val="5"/>
  </w:num>
  <w:num w:numId="4" w16cid:durableId="409740413">
    <w:abstractNumId w:val="4"/>
  </w:num>
  <w:num w:numId="5" w16cid:durableId="1631790515">
    <w:abstractNumId w:val="7"/>
  </w:num>
  <w:num w:numId="6" w16cid:durableId="592786017">
    <w:abstractNumId w:val="3"/>
  </w:num>
  <w:num w:numId="7" w16cid:durableId="1776510773">
    <w:abstractNumId w:val="2"/>
  </w:num>
  <w:num w:numId="8" w16cid:durableId="1382896852">
    <w:abstractNumId w:val="1"/>
  </w:num>
  <w:num w:numId="9" w16cid:durableId="1659993857">
    <w:abstractNumId w:val="0"/>
  </w:num>
  <w:num w:numId="10" w16cid:durableId="997462182">
    <w:abstractNumId w:val="12"/>
  </w:num>
  <w:num w:numId="11" w16cid:durableId="1942762729">
    <w:abstractNumId w:val="9"/>
  </w:num>
  <w:num w:numId="12" w16cid:durableId="374505131">
    <w:abstractNumId w:val="11"/>
  </w:num>
  <w:num w:numId="13" w16cid:durableId="1895852789">
    <w:abstractNumId w:val="7"/>
  </w:num>
  <w:num w:numId="14" w16cid:durableId="1076394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5E"/>
    <w:rsid w:val="00034616"/>
    <w:rsid w:val="000438B6"/>
    <w:rsid w:val="0006063C"/>
    <w:rsid w:val="000B2AD1"/>
    <w:rsid w:val="00101162"/>
    <w:rsid w:val="00121A8B"/>
    <w:rsid w:val="00125785"/>
    <w:rsid w:val="00132C56"/>
    <w:rsid w:val="0013604B"/>
    <w:rsid w:val="0015074B"/>
    <w:rsid w:val="001A1943"/>
    <w:rsid w:val="001B62B9"/>
    <w:rsid w:val="001C6718"/>
    <w:rsid w:val="002041D6"/>
    <w:rsid w:val="00207725"/>
    <w:rsid w:val="00285D1D"/>
    <w:rsid w:val="00292309"/>
    <w:rsid w:val="0029639D"/>
    <w:rsid w:val="002B6CF1"/>
    <w:rsid w:val="002E715E"/>
    <w:rsid w:val="00326F90"/>
    <w:rsid w:val="00352DDE"/>
    <w:rsid w:val="003B2FE5"/>
    <w:rsid w:val="003B3B46"/>
    <w:rsid w:val="003B59F5"/>
    <w:rsid w:val="00400C21"/>
    <w:rsid w:val="004260FC"/>
    <w:rsid w:val="004675EF"/>
    <w:rsid w:val="004D0C45"/>
    <w:rsid w:val="00501321"/>
    <w:rsid w:val="005152F2"/>
    <w:rsid w:val="0058583B"/>
    <w:rsid w:val="00587559"/>
    <w:rsid w:val="0067267A"/>
    <w:rsid w:val="00681841"/>
    <w:rsid w:val="006B6E2A"/>
    <w:rsid w:val="006C2CFD"/>
    <w:rsid w:val="007466D8"/>
    <w:rsid w:val="00793D1C"/>
    <w:rsid w:val="007A2046"/>
    <w:rsid w:val="007A6DE1"/>
    <w:rsid w:val="00817D9E"/>
    <w:rsid w:val="008210FB"/>
    <w:rsid w:val="008929E3"/>
    <w:rsid w:val="008F1B94"/>
    <w:rsid w:val="008F2B08"/>
    <w:rsid w:val="0091651F"/>
    <w:rsid w:val="00922233"/>
    <w:rsid w:val="00956DC3"/>
    <w:rsid w:val="00966A67"/>
    <w:rsid w:val="00970A67"/>
    <w:rsid w:val="00971B83"/>
    <w:rsid w:val="00994CF9"/>
    <w:rsid w:val="009A5A4A"/>
    <w:rsid w:val="00A14CB4"/>
    <w:rsid w:val="00A71E68"/>
    <w:rsid w:val="00AA1D8D"/>
    <w:rsid w:val="00AF4615"/>
    <w:rsid w:val="00B35D1C"/>
    <w:rsid w:val="00B47730"/>
    <w:rsid w:val="00B82267"/>
    <w:rsid w:val="00BD1F4F"/>
    <w:rsid w:val="00C15DA8"/>
    <w:rsid w:val="00C90B6D"/>
    <w:rsid w:val="00CA3945"/>
    <w:rsid w:val="00CB0664"/>
    <w:rsid w:val="00CE4667"/>
    <w:rsid w:val="00D16803"/>
    <w:rsid w:val="00D37D49"/>
    <w:rsid w:val="00D5621E"/>
    <w:rsid w:val="00D96A33"/>
    <w:rsid w:val="00E12539"/>
    <w:rsid w:val="00E26239"/>
    <w:rsid w:val="00E302A1"/>
    <w:rsid w:val="00E66CA8"/>
    <w:rsid w:val="00EE13B9"/>
    <w:rsid w:val="00F11A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4470E9F-756F-4B9C-A446-F42468E9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60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ealerCode@powersystemsinc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alerCode@powersystemsinc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2299</Characters>
  <Application>Microsoft Office Word</Application>
  <DocSecurity>0</DocSecurity>
  <Lines>56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Dave Power</cp:lastModifiedBy>
  <cp:revision>3</cp:revision>
  <dcterms:created xsi:type="dcterms:W3CDTF">2025-10-08T19:55:00Z</dcterms:created>
  <dcterms:modified xsi:type="dcterms:W3CDTF">2026-02-24T18:11:00Z</dcterms:modified>
  <cp:category/>
</cp:coreProperties>
</file>